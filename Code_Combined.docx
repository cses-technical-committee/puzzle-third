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Project Code</w:t>
      </w:r>
    </w:p>
    <w:p>
      <w:r>
        <w:t>Project folder: C:\Users\Jigyasu\Desktop\Puzzle</w:t>
      </w:r>
    </w:p>
    <w:p>
      <w:r>
        <w:t>Total files: 15</w:t>
      </w:r>
    </w:p>
    <w:p>
      <w:r>
        <w:t>Each section contains the relative file path and the corresponding source code.</w:t>
      </w:r>
    </w:p>
    <w:p>
      <w:r>
        <w:br w:type="page"/>
      </w:r>
    </w:p>
    <w:p>
      <w:pPr>
        <w:pStyle w:val="Heading1"/>
      </w:pPr>
      <w:r>
        <w:t>1. .vscode/settings.json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  "liveServer.settings.port": 5501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2. assets/creatures/README.md</w:t>
      </w:r>
    </w:p>
    <w:p>
      <w:pPr>
        <w:spacing w:after="0"/>
      </w:pPr>
      <w:r>
        <w:rPr>
          <w:rFonts w:ascii="Consolas" w:hAnsi="Consolas"/>
          <w:sz w:val="16"/>
        </w:rPr>
        <w:t># Technova Mascot Assets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This directory can hold custom image files for your event's mascot.</w:t>
      </w:r>
    </w:p>
    <w:p>
      <w:pPr>
        <w:spacing w:after="0"/>
      </w:pPr>
      <w:r>
        <w:rPr>
          <w:rFonts w:ascii="Consolas" w:hAnsi="Consolas"/>
          <w:sz w:val="16"/>
        </w:rPr>
        <w:t>If no custom images are placed here, the game automatically uses the built-in animated vector SVG companion ("Nova").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 Supported Custom Artwork:</w:t>
      </w:r>
    </w:p>
    <w:p>
      <w:pPr>
        <w:spacing w:after="0"/>
      </w:pPr>
      <w:r>
        <w:rPr>
          <w:rFonts w:ascii="Consolas" w:hAnsi="Consolas"/>
          <w:sz w:val="16"/>
        </w:rPr>
        <w:t>- `creature-idle.png` (Default state on Entry Screen and Map)</w:t>
      </w:r>
    </w:p>
    <w:p>
      <w:pPr>
        <w:spacing w:after="0"/>
      </w:pPr>
      <w:r>
        <w:rPr>
          <w:rFonts w:ascii="Consolas" w:hAnsi="Consolas"/>
          <w:sz w:val="16"/>
        </w:rPr>
        <w:t>- `creature-thinking.png` (State during question solving)</w:t>
      </w:r>
    </w:p>
    <w:p>
      <w:pPr>
        <w:spacing w:after="0"/>
      </w:pPr>
      <w:r>
        <w:rPr>
          <w:rFonts w:ascii="Consolas" w:hAnsi="Consolas"/>
          <w:sz w:val="16"/>
        </w:rPr>
        <w:t>- `creature-success.png` (State upon level completion)</w:t>
      </w:r>
    </w:p>
    <w:p>
      <w:pPr>
        <w:spacing w:after="0"/>
      </w:pPr>
      <w:r>
        <w:rPr>
          <w:rFonts w:ascii="Consolas" w:hAnsi="Consolas"/>
          <w:sz w:val="16"/>
        </w:rPr>
        <w:t>- `creature-celebration.png` (State upon Vault victory)</w:t>
      </w:r>
    </w:p>
    <w:p>
      <w:pPr>
        <w:spacing w:after="0"/>
      </w:pPr>
      <w:r>
        <w:rPr>
          <w:rFonts w:ascii="Consolas" w:hAnsi="Consolas"/>
          <w:sz w:val="16"/>
        </w:rPr>
        <w:t>- `creature-confused.png` (State upon incorrect answers)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### Recommended Format:</w:t>
      </w:r>
    </w:p>
    <w:p>
      <w:pPr>
        <w:spacing w:after="0"/>
      </w:pPr>
      <w:r>
        <w:rPr>
          <w:rFonts w:ascii="Consolas" w:hAnsi="Consolas"/>
          <w:sz w:val="16"/>
        </w:rPr>
        <w:t>- Transparent PNG or WebP</w:t>
      </w:r>
    </w:p>
    <w:p>
      <w:pPr>
        <w:spacing w:after="0"/>
      </w:pPr>
      <w:r>
        <w:rPr>
          <w:rFonts w:ascii="Consolas" w:hAnsi="Consolas"/>
          <w:sz w:val="16"/>
        </w:rPr>
        <w:t>- 512x512 pixels square</w:t>
      </w:r>
    </w:p>
    <w:p>
      <w:pPr>
        <w:spacing w:after="0"/>
      </w:pPr>
      <w:r>
        <w:rPr>
          <w:rFonts w:ascii="Consolas" w:hAnsi="Consolas"/>
          <w:sz w:val="16"/>
        </w:rPr>
        <w:t>- High contrast against dark (#0B0F1E) backgrounds</w:t>
      </w:r>
    </w:p>
    <w:p>
      <w:r>
        <w:br w:type="page"/>
      </w:r>
    </w:p>
    <w:p>
      <w:pPr>
        <w:pStyle w:val="Heading1"/>
      </w:pPr>
      <w:r>
        <w:t>3. audio.js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TEAM PUZZLE ADVENTURE</w:t>
      </w:r>
    </w:p>
    <w:p>
      <w:pPr>
        <w:spacing w:after="0"/>
      </w:pPr>
      <w:r>
        <w:rPr>
          <w:rFonts w:ascii="Consolas" w:hAnsi="Consolas"/>
          <w:sz w:val="16"/>
        </w:rPr>
        <w:t xml:space="preserve"> * Synthesized Web Audio Sound System</w:t>
      </w:r>
    </w:p>
    <w:p>
      <w:pPr>
        <w:spacing w:after="0"/>
      </w:pPr>
      <w:r>
        <w:rPr>
          <w:rFonts w:ascii="Consolas" w:hAnsi="Consolas"/>
          <w:sz w:val="16"/>
        </w:rPr>
        <w:t xml:space="preserve"> *</w:t>
      </w:r>
    </w:p>
    <w:p>
      <w:pPr>
        <w:spacing w:after="0"/>
      </w:pPr>
      <w:r>
        <w:rPr>
          <w:rFonts w:ascii="Consolas" w:hAnsi="Consolas"/>
          <w:sz w:val="16"/>
        </w:rPr>
        <w:t xml:space="preserve"> * Implements subtle, atmospheric audio effects using the native Web Audio API.</w:t>
      </w:r>
    </w:p>
    <w:p>
      <w:pPr>
        <w:spacing w:after="0"/>
      </w:pPr>
      <w:r>
        <w:rPr>
          <w:rFonts w:ascii="Consolas" w:hAnsi="Consolas"/>
          <w:sz w:val="16"/>
        </w:rPr>
        <w:t xml:space="preserve"> * Completely standalone: zero external audio file dependencies.</w:t>
      </w:r>
    </w:p>
    <w:p>
      <w:pPr>
        <w:spacing w:after="0"/>
      </w:pPr>
      <w:r>
        <w:rPr>
          <w:rFonts w:ascii="Consolas" w:hAnsi="Consolas"/>
          <w:sz w:val="16"/>
        </w:rPr>
        <w:t xml:space="preserve"> * Respects user gesture requirements, sound mute toggle, and reduces ear fatigue.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SoundManager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constructor()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this.audioCtx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this.soundEnabled = true;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this.masterGain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this.isMuted =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this.lastPlayedTimes = {};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Initializes the AudioContext after the first user gesture.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initContext()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(!this.audioCtx)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AudioContextClass = window.AudioContext || window.webkitAudioContext;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(AudioContextClass)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this.audioCtx = new AudioContextClass();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this.masterGain = this.audioCtx.createGain();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this.masterGain.gain.setValueAtTime(0.6, this.audioCtx.currentTime);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this.masterGain.connect(this.audioCtx.destination);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(this.audioCtx &amp;&amp; this.audioCtx.state === "suspended")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this.audioCtx.resume().catch(() =&gt; {});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 catch (e)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Audio context may be restricted in some browsers; ignore silently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setMuted(muted)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this.isMuted = muted;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(this.masterGain &amp;&amp; this.audioCtx)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this.masterGain.gain.setValueAtTime(muted ? 0 : 0.6, this.audioCtx.currentTime);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 catch (e) {}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toggleSound()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this.setMuted(!this.isMuted);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!this.isMuted;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Prevents spamming duplicate sound effects.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canPlay(soundName, throttleMs = 80) {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(this.isMuted || !this.soundEnabled) return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this.initContext();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(!this.audioCtx) return false;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now = Date.now();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(this.lastPlayedTimes[soundName] &amp;&amp; now - this.lastPlayedTimes[soundName] &lt; throttleMs)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this.lastPlayedTimes[soundName] = now;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true;</w:t>
      </w:r>
    </w:p>
    <w:p>
      <w:pPr>
        <w:spacing w:after="0"/>
      </w:pPr>
      <w:r>
        <w:rPr>
          <w:rFonts w:ascii="Consolas" w:hAnsi="Consolas"/>
          <w:sz w:val="16"/>
        </w:rPr>
        <w:t xml:space="preserve">    } catch (e)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Subtle UI Button Click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playButtonClick()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(!this.canPlay("buttonClick"))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osc.frequency.setValueAtTime(520,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osc.frequency.exponentialRampToValueAtTime(320, ctx.currentTime + 0.05);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gain.gain.setValueAtTime(0.18,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gain.gain.exponentialRampToValueAtTime(0.001, ctx.currentTime + 0.05);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osc.stop(ctx.currentTime + 0.05);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Radio / Option Selection Tick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playAnswerSelect()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(!this.canPlay("answerSelect", 50))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osc.type = "triangle";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osc.frequency.setValueAtTime(440,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osc.frequency.exponentialRampToValueAtTime(660, ctx.currentTime + 0.04);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gain.gain.setValueAtTime(0.15,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gain.gain.exponentialRampToValueAtTime(0.001, ctx.currentTime + 0.04);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osc.stop(ctx.currentTime + 0.04);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Start Mission Activation Chime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playStartMission()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(!this.canPlay("startMission"))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notes = [261.63, 329.63, 392.0, 523.25, 659.25]; // C4, E4, G4, C5, E5</w:t>
      </w:r>
    </w:p>
    <w:p>
      <w:pPr>
        <w:spacing w:after="0"/>
      </w:pPr>
      <w:r>
        <w:rPr>
          <w:rFonts w:ascii="Consolas" w:hAnsi="Consolas"/>
          <w:sz w:val="16"/>
        </w:rPr>
        <w:t xml:space="preserve">    notes.forEach((freq, index)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startTime = ctx.currentTime + index * 0.09;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osc.frequency.setValueAtTime(freq,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gain.gain.setValueAtTime(0.001,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gain.gain.linearRampToValueAtTime(0.2, startTime + 0.03);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gain.gain.exponentialRampToValueAtTime(0.001, startTime + 0.4);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osc.start(startTime);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osc.stop(startTime + 0.45);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Opening a Level Checkpoint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playLevelOpen()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(!this.canPlay("levelOpen"))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osc.frequency.setValueAtTime(350,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osc.frequency.exponentialRampToValueAtTime(700, ctx.currentTime + 0.18);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gain.gain.setValueAtTime(0.01,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gain.gain.linearRampToValueAtTime(0.15, ctx.currentTime + 0.04);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gain.gain.exponentialRampToValueAtTime(0.001, ctx.currentTime + 0.22);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osc.stop(ctx.currentTime + 0.22);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Submission Processing Pulse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playAnswerSubmit()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(!this.canPlay("answerSubmit"))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osc.frequency.setValueAtTime(400,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osc.frequency.exponentialRampToValueAtTime(800, ctx.currentTime + 0.12);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gain.gain.setValueAtTime(0.2,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gain.gain.exponentialRampToValueAtTime(0.001, ctx.currentTime + 0.15);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osc.stop(ctx.currentTime + 0.15);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Incorrect Answer Soft Feedback (Gentle, non-punitive)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playIncorrect()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(!this.canPlay("incorrect", 300))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freqs = [220, 185]; // A3 to F#3</w:t>
      </w:r>
    </w:p>
    <w:p>
      <w:pPr>
        <w:spacing w:after="0"/>
      </w:pPr>
      <w:r>
        <w:rPr>
          <w:rFonts w:ascii="Consolas" w:hAnsi="Consolas"/>
          <w:sz w:val="16"/>
        </w:rPr>
        <w:t xml:space="preserve">    freqs.forEach((freq, idx)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startTime = ctx.currentTime + idx * 0.14;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osc.frequency.setValueAtTime(freq,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gain.gain.setValueAtTime(0.18,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gain.gain.exponentialRampToValueAtTime(0.001, startTime + 0.16);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osc.start(startTime);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osc.stop(startTime + 0.18);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Level Complete Celebration Fanfare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playLevelComplete()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(!this.canPlay("levelComplete"))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// Major chord flourish: C5, E5, G5, C6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freqs = [523.25, 659.25, 783.99, 1046.5];</w:t>
      </w:r>
    </w:p>
    <w:p>
      <w:pPr>
        <w:spacing w:after="0"/>
      </w:pPr>
      <w:r>
        <w:rPr>
          <w:rFonts w:ascii="Consolas" w:hAnsi="Consolas"/>
          <w:sz w:val="16"/>
        </w:rPr>
        <w:t xml:space="preserve">    freqs.forEach((f, i)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startTime = ctx.currentTime + i * 0.08;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osc.frequency.setValueAtTime(f,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gain.gain.setValueAtTime(0.01,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gain.gain.linearRampToValueAtTime(0.22, startTime + 0.03);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gain.gain.exponentialRampToValueAtTime(0.001, startTime + 0.5);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osc.start(startTime);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osc.stop(startTime + 0.55);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Secret Letter Reveal Shimmer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playLetterReveal()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(!this.canPlay("letterReveal"))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osc.frequency.setValueAtTime(587.33, ctx.currentTime); // D5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osc.frequency.exponentialRampToValueAtTime(880.0, ctx.currentTime + 0.25); // A5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gain.gain.setValueAtTime(0.01,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gain.gain.linearRampToValueAtTime(0.25, ctx.currentTime + 0.06);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gain.gain.exponentialRampToValueAtTime(0.001, ctx.currentTime + 0.4);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osc.stop(ctx.currentTime + 0.4);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Secret Letter Fly into HUD Collector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playLetterCollect()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(!this.canPlay("letterCollect"))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osc.frequency.setValueAtTime(440,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osc.frequency.exponentialRampToValueAtTime(1174.66, ctx.currentTime + 0.28); // Up to D6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gain.gain.setValueAtTime(0.2,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gain.gain.exponentialRampToValueAtTime(0.001, ctx.currentTime + 0.35);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osc.stop(ctx.currentTime + 0.35);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Vault Lock Hum / Rotation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playVaultActivate()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(!this.canPlay("vaultActivate"))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osc.type = "triangle";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osc.frequency.setValueAtTime(110,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osc.frequency.linearRampToValueAtTime(220, ctx.currentTime + 0.4);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gain.gain.setValueAtTime(0.18,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gain.gain.exponentialRampToValueAtTime(0.001, ctx.currentTime + 0.5);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osc.stop(ctx.currentTime + 0.5);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Grand Vault Unlock Sequence &amp; Mission Victory Fanfare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playVaultUnlock()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(!this.canPlay("vaultUnlock"))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ctx = this.audioCtx;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Phase 1: Mechanical Clunk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lowOsc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lowGain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lowOsc.frequency.setValueAtTime(120,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lowOsc.frequency.exponentialRampToValueAtTime(45, ctx.currentTime + 0.3);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lowGain.gain.setValueAtTime(0.3, ctx.currentTime);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lowGain.gain.exponentialRampToValueAtTime(0.001, ctx.currentTime + 0.35);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lowOsc.connect(lowGain);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lowOsc.start();</w:t>
      </w:r>
    </w:p>
    <w:p>
      <w:pPr>
        <w:spacing w:after="0"/>
      </w:pPr>
      <w:r>
        <w:rPr>
          <w:rFonts w:ascii="Consolas" w:hAnsi="Consolas"/>
          <w:sz w:val="16"/>
        </w:rPr>
        <w:t xml:space="preserve">    lowOsc.stop(ctx.currentTime + 0.35);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Phase 2: Radiant Victory Fanfare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fanfareNotes = [</w:t>
      </w:r>
    </w:p>
    <w:p>
      <w:pPr>
        <w:spacing w:after="0"/>
      </w:pPr>
      <w:r>
        <w:rPr>
          <w:rFonts w:ascii="Consolas" w:hAnsi="Consolas"/>
          <w:sz w:val="16"/>
        </w:rPr>
        <w:t xml:space="preserve">      { f: 392.0, t: 0.25 }, // G4</w:t>
      </w:r>
    </w:p>
    <w:p>
      <w:pPr>
        <w:spacing w:after="0"/>
      </w:pPr>
      <w:r>
        <w:rPr>
          <w:rFonts w:ascii="Consolas" w:hAnsi="Consolas"/>
          <w:sz w:val="16"/>
        </w:rPr>
        <w:t xml:space="preserve">      { f: 523.25, t: 0.4 }, // C5</w:t>
      </w:r>
    </w:p>
    <w:p>
      <w:pPr>
        <w:spacing w:after="0"/>
      </w:pPr>
      <w:r>
        <w:rPr>
          <w:rFonts w:ascii="Consolas" w:hAnsi="Consolas"/>
          <w:sz w:val="16"/>
        </w:rPr>
        <w:t xml:space="preserve">      { f: 659.25, t: 0.55 }, // E5</w:t>
      </w:r>
    </w:p>
    <w:p>
      <w:pPr>
        <w:spacing w:after="0"/>
      </w:pPr>
      <w:r>
        <w:rPr>
          <w:rFonts w:ascii="Consolas" w:hAnsi="Consolas"/>
          <w:sz w:val="16"/>
        </w:rPr>
        <w:t xml:space="preserve">      { f: 783.99, t: 0.7 }, // G5</w:t>
      </w:r>
    </w:p>
    <w:p>
      <w:pPr>
        <w:spacing w:after="0"/>
      </w:pPr>
      <w:r>
        <w:rPr>
          <w:rFonts w:ascii="Consolas" w:hAnsi="Consolas"/>
          <w:sz w:val="16"/>
        </w:rPr>
        <w:t xml:space="preserve">      { f: 1046.5, t: 0.9 }, // C6</w:t>
      </w:r>
    </w:p>
    <w:p>
      <w:pPr>
        <w:spacing w:after="0"/>
      </w:pPr>
      <w:r>
        <w:rPr>
          <w:rFonts w:ascii="Consolas" w:hAnsi="Consolas"/>
          <w:sz w:val="16"/>
        </w:rPr>
        <w:t xml:space="preserve">      { f: 1318.51, t: 1.1 }  // E6</w:t>
      </w:r>
    </w:p>
    <w:p>
      <w:pPr>
        <w:spacing w:after="0"/>
      </w:pPr>
      <w:r>
        <w:rPr>
          <w:rFonts w:ascii="Consolas" w:hAnsi="Consolas"/>
          <w:sz w:val="16"/>
        </w:rPr>
        <w:t xml:space="preserve">    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fanfareNotes.forEach((note)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osc = ctx.createOscillator();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gain = ctx.createGain();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startTime = ctx.currentTime + note.t;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osc.type = "sine";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osc.frequency.setValueAtTime(note.f,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gain.gain.setValueAtTime(0.001, 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gain.gain.linearRampToValueAtTime(0.24, startTime + 0.04);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gain.gain.exponentialRampToValueAtTime(0.001, startTime + 0.65);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osc.connect(gain);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gain.connect(this.masterGain);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osc.start(startTime);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osc.stop(startTime + 0.7);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Global instance</w:t>
      </w:r>
    </w:p>
    <w:p>
      <w:pPr>
        <w:spacing w:after="0"/>
      </w:pPr>
      <w:r>
        <w:rPr>
          <w:rFonts w:ascii="Consolas" w:hAnsi="Consolas"/>
          <w:sz w:val="16"/>
        </w:rPr>
        <w:t>window.soundManager = new SoundManager();</w:t>
      </w:r>
    </w:p>
    <w:p>
      <w:r>
        <w:br w:type="page"/>
      </w:r>
    </w:p>
    <w:p>
      <w:pPr>
        <w:pStyle w:val="Heading1"/>
      </w:pPr>
      <w:r>
        <w:t>4. combine_code_to_word.py</w:t>
      </w:r>
    </w:p>
    <w:p>
      <w:pPr>
        <w:spacing w:after="0"/>
      </w:pPr>
      <w:r>
        <w:rPr>
          <w:rFonts w:ascii="Consolas" w:hAnsi="Consolas"/>
          <w:sz w:val="16"/>
        </w:rPr>
        <w:t>from pathlib import Path</w:t>
      </w:r>
    </w:p>
    <w:p>
      <w:pPr>
        <w:spacing w:after="0"/>
      </w:pPr>
      <w:r>
        <w:rPr>
          <w:rFonts w:ascii="Consolas" w:hAnsi="Consolas"/>
          <w:sz w:val="16"/>
        </w:rPr>
        <w:t>import tkinter as tk</w:t>
      </w:r>
    </w:p>
    <w:p>
      <w:pPr>
        <w:spacing w:after="0"/>
      </w:pPr>
      <w:r>
        <w:rPr>
          <w:rFonts w:ascii="Consolas" w:hAnsi="Consolas"/>
          <w:sz w:val="16"/>
        </w:rPr>
        <w:t>from tkinter import filedialog</w:t>
      </w:r>
    </w:p>
    <w:p>
      <w:pPr>
        <w:spacing w:after="0"/>
      </w:pPr>
      <w:r>
        <w:rPr>
          <w:rFonts w:ascii="Consolas" w:hAnsi="Consolas"/>
          <w:sz w:val="16"/>
        </w:rPr>
        <w:t>from docx import Document</w:t>
      </w:r>
    </w:p>
    <w:p>
      <w:pPr>
        <w:spacing w:after="0"/>
      </w:pPr>
      <w:r>
        <w:rPr>
          <w:rFonts w:ascii="Consolas" w:hAnsi="Consolas"/>
          <w:sz w:val="16"/>
        </w:rPr>
        <w:t>from docx.shared import Pt, Inches</w:t>
      </w:r>
    </w:p>
    <w:p>
      <w:pPr>
        <w:spacing w:after="0"/>
      </w:pPr>
      <w:r>
        <w:rPr>
          <w:rFonts w:ascii="Consolas" w:hAnsi="Consolas"/>
          <w:sz w:val="16"/>
        </w:rPr>
        <w:t>import re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SKIP_DIRS = {</w:t>
      </w:r>
    </w:p>
    <w:p>
      <w:pPr>
        <w:spacing w:after="0"/>
      </w:pPr>
      <w:r>
        <w:rPr>
          <w:rFonts w:ascii="Consolas" w:hAnsi="Consolas"/>
          <w:sz w:val="16"/>
        </w:rPr>
        <w:t xml:space="preserve">    "node_modules", ".git", "dist", "build",</w:t>
      </w:r>
    </w:p>
    <w:p>
      <w:pPr>
        <w:spacing w:after="0"/>
      </w:pPr>
      <w:r>
        <w:rPr>
          <w:rFonts w:ascii="Consolas" w:hAnsi="Consolas"/>
          <w:sz w:val="16"/>
        </w:rPr>
        <w:t xml:space="preserve">    "__pycache__", ".venv", "venv", "coverage"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EXTENSIONS = {</w:t>
      </w:r>
    </w:p>
    <w:p>
      <w:pPr>
        <w:spacing w:after="0"/>
      </w:pPr>
      <w:r>
        <w:rPr>
          <w:rFonts w:ascii="Consolas" w:hAnsi="Consolas"/>
          <w:sz w:val="16"/>
        </w:rPr>
        <w:t xml:space="preserve">    ".js", ".jsx", ".ts", ".tsx", ".mjs",</w:t>
      </w:r>
    </w:p>
    <w:p>
      <w:pPr>
        <w:spacing w:after="0"/>
      </w:pPr>
      <w:r>
        <w:rPr>
          <w:rFonts w:ascii="Consolas" w:hAnsi="Consolas"/>
          <w:sz w:val="16"/>
        </w:rPr>
        <w:t xml:space="preserve">    ".html", ".htm", ".css", ".scss", ".sass",</w:t>
      </w:r>
    </w:p>
    <w:p>
      <w:pPr>
        <w:spacing w:after="0"/>
      </w:pPr>
      <w:r>
        <w:rPr>
          <w:rFonts w:ascii="Consolas" w:hAnsi="Consolas"/>
          <w:sz w:val="16"/>
        </w:rPr>
        <w:t xml:space="preserve">    ".py", ".java", ".c", ".cpp", ".h", ".cs",</w:t>
      </w:r>
    </w:p>
    <w:p>
      <w:pPr>
        <w:spacing w:after="0"/>
      </w:pPr>
      <w:r>
        <w:rPr>
          <w:rFonts w:ascii="Consolas" w:hAnsi="Consolas"/>
          <w:sz w:val="16"/>
        </w:rPr>
        <w:t xml:space="preserve">    ".php", ".json", ".xml", ".yaml", ".yml",</w:t>
      </w:r>
    </w:p>
    <w:p>
      <w:pPr>
        <w:spacing w:after="0"/>
      </w:pPr>
      <w:r>
        <w:rPr>
          <w:rFonts w:ascii="Consolas" w:hAnsi="Consolas"/>
          <w:sz w:val="16"/>
        </w:rPr>
        <w:t xml:space="preserve">    ".md", ".txt", ".sql", ".sh", ".bat",</w:t>
      </w:r>
    </w:p>
    <w:p>
      <w:pPr>
        <w:spacing w:after="0"/>
      </w:pPr>
      <w:r>
        <w:rPr>
          <w:rFonts w:ascii="Consolas" w:hAnsi="Consolas"/>
          <w:sz w:val="16"/>
        </w:rPr>
        <w:t xml:space="preserve">    ".vue", ".svelte", ".astro", ".rb", ".go",</w:t>
      </w:r>
    </w:p>
    <w:p>
      <w:pPr>
        <w:spacing w:after="0"/>
      </w:pPr>
      <w:r>
        <w:rPr>
          <w:rFonts w:ascii="Consolas" w:hAnsi="Consolas"/>
          <w:sz w:val="16"/>
        </w:rPr>
        <w:t xml:space="preserve">    ".rs", ".kt", ".swift", ".dart", ".r",</w:t>
      </w:r>
    </w:p>
    <w:p>
      <w:pPr>
        <w:spacing w:after="0"/>
      </w:pPr>
      <w:r>
        <w:rPr>
          <w:rFonts w:ascii="Consolas" w:hAnsi="Consolas"/>
          <w:sz w:val="16"/>
        </w:rPr>
        <w:t xml:space="preserve">    ".toml", ".ini", ".conf", ".graphql"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SPECIAL_FILES = {</w:t>
      </w:r>
    </w:p>
    <w:p>
      <w:pPr>
        <w:spacing w:after="0"/>
      </w:pPr>
      <w:r>
        <w:rPr>
          <w:rFonts w:ascii="Consolas" w:hAnsi="Consolas"/>
          <w:sz w:val="16"/>
        </w:rPr>
        <w:t xml:space="preserve">    "dockerfile", "makefile", ".gitignore",</w:t>
      </w:r>
    </w:p>
    <w:p>
      <w:pPr>
        <w:spacing w:after="0"/>
      </w:pPr>
      <w:r>
        <w:rPr>
          <w:rFonts w:ascii="Consolas" w:hAnsi="Consolas"/>
          <w:sz w:val="16"/>
        </w:rPr>
        <w:t xml:space="preserve">    ".dockerignore", ".editorconfig", "readme"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clean_for_word(text):</w:t>
      </w:r>
    </w:p>
    <w:p>
      <w:pPr>
        <w:spacing w:after="0"/>
      </w:pPr>
      <w:r>
        <w:rPr>
          <w:rFonts w:ascii="Consolas" w:hAnsi="Consolas"/>
          <w:sz w:val="16"/>
        </w:rPr>
        <w:t xml:space="preserve">    """Remove XML-invalid characters before adding text to Word."""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re.sub(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r"[\x00-\x08\x0B\x0C\x0E-\x1F\uFFFE\uFFFF]",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</w:t>
      </w:r>
    </w:p>
    <w:p>
      <w:pPr>
        <w:spacing w:after="0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main():</w:t>
      </w:r>
    </w:p>
    <w:p>
      <w:pPr>
        <w:spacing w:after="0"/>
      </w:pPr>
      <w:r>
        <w:rPr>
          <w:rFonts w:ascii="Consolas" w:hAnsi="Consolas"/>
          <w:sz w:val="16"/>
        </w:rPr>
        <w:t xml:space="preserve">    root = tk.Tk()</w:t>
      </w:r>
    </w:p>
    <w:p>
      <w:pPr>
        <w:spacing w:after="0"/>
      </w:pPr>
      <w:r>
        <w:rPr>
          <w:rFonts w:ascii="Consolas" w:hAnsi="Consolas"/>
          <w:sz w:val="16"/>
        </w:rPr>
        <w:t xml:space="preserve">    root.withdraw()</w:t>
      </w:r>
    </w:p>
    <w:p>
      <w:pPr>
        <w:spacing w:after="0"/>
      </w:pPr>
      <w:r>
        <w:rPr>
          <w:rFonts w:ascii="Consolas" w:hAnsi="Consolas"/>
          <w:sz w:val="16"/>
        </w:rPr>
        <w:t xml:space="preserve">    root.attributes("-topmost", 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folder = filedialog.askdirectory(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title="Select your project folder"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</w:pPr>
      <w:r>
        <w:rPr>
          <w:rFonts w:ascii="Consolas" w:hAnsi="Consolas"/>
          <w:sz w:val="16"/>
        </w:rPr>
        <w:t xml:space="preserve">    finally: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root.destroy()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not folder: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print("No folder selected.")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project = Path(folder)</w:t>
      </w:r>
    </w:p>
    <w:p>
      <w:pPr>
        <w:spacing w:after="0"/>
      </w:pPr>
      <w:r>
        <w:rPr>
          <w:rFonts w:ascii="Consolas" w:hAnsi="Consolas"/>
          <w:sz w:val="16"/>
        </w:rPr>
        <w:t xml:space="preserve">    output = project / "Code_Combined.docx"</w:t>
      </w:r>
    </w:p>
    <w:p>
      <w:pPr>
        <w:spacing w:after="0"/>
      </w:pPr>
      <w:r>
        <w:rPr>
          <w:rFonts w:ascii="Consolas" w:hAnsi="Consolas"/>
          <w:sz w:val="16"/>
        </w:rPr>
        <w:t xml:space="preserve">    files = []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for file in project.rglob("*"):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not file.is_file():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relative = file.relative_to(project)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any(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part.lower() in SKIP_DIRS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for part in relative.parts[:-1]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file.name == output.name: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continue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file.suffix.lower() in EXTENSIONS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or file.name.lower() in SPECIAL_FILES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if file.stat().st_size &lt;= 2 * 1024 * 1024: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files.append(file)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except OSError as error: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print(f"Skipping {file}: {error}")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files.sort(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key=lambda f: str(f.relative_to(project)).lower()</w:t>
      </w:r>
    </w:p>
    <w:p>
      <w:pPr>
        <w:spacing w:after="0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not files: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print("No supported code files found.")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doc = Document()</w:t>
      </w:r>
    </w:p>
    <w:p>
      <w:pPr>
        <w:spacing w:after="0"/>
      </w:pPr>
      <w:r>
        <w:rPr>
          <w:rFonts w:ascii="Consolas" w:hAnsi="Consolas"/>
          <w:sz w:val="16"/>
        </w:rPr>
        <w:t xml:space="preserve">    section = doc.sections[0]</w:t>
      </w:r>
    </w:p>
    <w:p>
      <w:pPr>
        <w:spacing w:after="0"/>
      </w:pPr>
      <w:r>
        <w:rPr>
          <w:rFonts w:ascii="Consolas" w:hAnsi="Consolas"/>
          <w:sz w:val="16"/>
        </w:rPr>
        <w:t xml:space="preserve">    section.top_margin = Inches(0.6)</w:t>
      </w:r>
    </w:p>
    <w:p>
      <w:pPr>
        <w:spacing w:after="0"/>
      </w:pPr>
      <w:r>
        <w:rPr>
          <w:rFonts w:ascii="Consolas" w:hAnsi="Consolas"/>
          <w:sz w:val="16"/>
        </w:rPr>
        <w:t xml:space="preserve">    section.bottom_margin = Inches(0.6)</w:t>
      </w:r>
    </w:p>
    <w:p>
      <w:pPr>
        <w:spacing w:after="0"/>
      </w:pPr>
      <w:r>
        <w:rPr>
          <w:rFonts w:ascii="Consolas" w:hAnsi="Consolas"/>
          <w:sz w:val="16"/>
        </w:rPr>
        <w:t xml:space="preserve">    section.left_margin = Inches(0.65)</w:t>
      </w:r>
    </w:p>
    <w:p>
      <w:pPr>
        <w:spacing w:after="0"/>
      </w:pPr>
      <w:r>
        <w:rPr>
          <w:rFonts w:ascii="Consolas" w:hAnsi="Consolas"/>
          <w:sz w:val="16"/>
        </w:rPr>
        <w:t xml:space="preserve">    section.right_margin = Inches(0.65)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doc.add_heading("Combined Project Code", 0)</w:t>
      </w:r>
    </w:p>
    <w:p>
      <w:pPr>
        <w:spacing w:after="0"/>
      </w:pPr>
      <w:r>
        <w:rPr>
          <w:rFonts w:ascii="Consolas" w:hAnsi="Consolas"/>
          <w:sz w:val="16"/>
        </w:rPr>
        <w:t xml:space="preserve">    doc.add_paragraph(f"Project folder: {project}")</w:t>
      </w:r>
    </w:p>
    <w:p>
      <w:pPr>
        <w:spacing w:after="0"/>
      </w:pPr>
      <w:r>
        <w:rPr>
          <w:rFonts w:ascii="Consolas" w:hAnsi="Consolas"/>
          <w:sz w:val="16"/>
        </w:rPr>
        <w:t xml:space="preserve">    doc.add_paragraph(f"Total files: {len(files)}")</w:t>
      </w:r>
    </w:p>
    <w:p>
      <w:pPr>
        <w:spacing w:after="0"/>
      </w:pPr>
      <w:r>
        <w:rPr>
          <w:rFonts w:ascii="Consolas" w:hAnsi="Consolas"/>
          <w:sz w:val="16"/>
        </w:rPr>
        <w:t xml:space="preserve">    doc.add_paragraph(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"Each section contains the relative file path 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"and the corresponding source code."</w:t>
      </w:r>
    </w:p>
    <w:p>
      <w:pPr>
        <w:spacing w:after="0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</w:pPr>
      <w:r>
        <w:rPr>
          <w:rFonts w:ascii="Consolas" w:hAnsi="Consolas"/>
          <w:sz w:val="16"/>
        </w:rPr>
        <w:t xml:space="preserve">    doc.add_page_break()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for index, file in enumerate(files, start=1):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relative_name = file.relative_to(project).as_posix()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doc.add_heading(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f"{index}. {clean_for_word(relative_name)}",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level=1</w:t>
      </w:r>
    </w:p>
    <w:p>
      <w:pPr>
        <w:spacing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code = file.read_text(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encoding="utf-8-sig",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errors="replace"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code = clean_for_word(code)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doc.add_paragraph(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f"Could not read file: {clean_for_word(str(error))}"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continue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code.strip():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doc.add_paragraph("[Empty file]")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for line in code.splitlines():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paragraph = doc.add_paragraph()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paragraph.paragraph_format.space_after = Pt(0)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run = paragraph.add_run(line if line else " 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run.font.name = "Consolas"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run.font.size = Pt(8)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index &lt; len(files):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doc.add_page_break()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try: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doc.save(output)</w:t>
      </w:r>
    </w:p>
    <w:p>
      <w:pPr>
        <w:spacing w:after="0"/>
      </w:pPr>
      <w:r>
        <w:rPr>
          <w:rFonts w:ascii="Consolas" w:hAnsi="Consolas"/>
          <w:sz w:val="16"/>
        </w:rPr>
        <w:t xml:space="preserve">    except Exception as error: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print(f"Could not save Word document: {error}")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print(f"\nSuccessfully combined {len(files)} files!")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print(f"Word document created at:\n{output}")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if __name__ == "__main__":</w:t>
      </w:r>
    </w:p>
    <w:p>
      <w:pPr>
        <w:spacing w:after="0"/>
      </w:pPr>
      <w:r>
        <w:rPr>
          <w:rFonts w:ascii="Consolas" w:hAnsi="Consolas"/>
          <w:sz w:val="16"/>
        </w:rPr>
        <w:t xml:space="preserve">    main()</w:t>
      </w:r>
    </w:p>
    <w:p>
      <w:r>
        <w:br w:type="page"/>
      </w:r>
    </w:p>
    <w:p>
      <w:pPr>
        <w:pStyle w:val="Heading1"/>
      </w:pPr>
      <w:r>
        <w:t>5. config.js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TEAM PUZZLE ADVENTURE</w:t>
      </w:r>
    </w:p>
    <w:p>
      <w:pPr>
        <w:spacing w:after="0"/>
      </w:pPr>
      <w:r>
        <w:rPr>
          <w:rFonts w:ascii="Consolas" w:hAnsi="Consolas"/>
          <w:sz w:val="16"/>
        </w:rPr>
        <w:t xml:space="preserve"> * Master Configuration File — Single Site, Generic Team Entry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GAME_CONFIG = {</w:t>
      </w:r>
    </w:p>
    <w:p>
      <w:pPr>
        <w:spacing w:after="0"/>
      </w:pPr>
      <w:r>
        <w:rPr>
          <w:rFonts w:ascii="Consolas" w:hAnsi="Consolas"/>
          <w:sz w:val="16"/>
        </w:rPr>
        <w:t xml:space="preserve">  // Event &amp; Society Branding</w:t>
      </w:r>
    </w:p>
    <w:p>
      <w:pPr>
        <w:spacing w:after="0"/>
      </w:pPr>
      <w:r>
        <w:rPr>
          <w:rFonts w:ascii="Consolas" w:hAnsi="Consolas"/>
          <w:sz w:val="16"/>
        </w:rPr>
        <w:t xml:space="preserve">  eventName: "TECHNOVA 2026",</w:t>
      </w:r>
    </w:p>
    <w:p>
      <w:pPr>
        <w:spacing w:after="0"/>
      </w:pPr>
      <w:r>
        <w:rPr>
          <w:rFonts w:ascii="Consolas" w:hAnsi="Consolas"/>
          <w:sz w:val="16"/>
        </w:rPr>
        <w:t xml:space="preserve">  eventSubtitle: "ANNUAL TECHNICAL SYMPOSIUM",</w:t>
      </w:r>
    </w:p>
    <w:p>
      <w:pPr>
        <w:spacing w:after="0"/>
      </w:pPr>
      <w:r>
        <w:rPr>
          <w:rFonts w:ascii="Consolas" w:hAnsi="Consolas"/>
          <w:sz w:val="16"/>
        </w:rPr>
        <w:t xml:space="preserve">  gameName: "TEAM PUZZLE ADVENTURE",</w:t>
      </w:r>
    </w:p>
    <w:p>
      <w:pPr>
        <w:spacing w:after="0"/>
      </w:pPr>
      <w:r>
        <w:rPr>
          <w:rFonts w:ascii="Consolas" w:hAnsi="Consolas"/>
          <w:sz w:val="16"/>
        </w:rPr>
        <w:t xml:space="preserve">  edition: "College Technical Championship",</w:t>
      </w:r>
    </w:p>
    <w:p>
      <w:pPr>
        <w:spacing w:after="0"/>
      </w:pPr>
      <w:r>
        <w:rPr>
          <w:rFonts w:ascii="Consolas" w:hAnsi="Consolas"/>
          <w:sz w:val="16"/>
        </w:rPr>
        <w:t xml:space="preserve">  societyName: "Computer Science Engineering Society (CSES)",</w:t>
      </w:r>
    </w:p>
    <w:p>
      <w:pPr>
        <w:spacing w:after="0"/>
      </w:pPr>
      <w:r>
        <w:rPr>
          <w:rFonts w:ascii="Consolas" w:hAnsi="Consolas"/>
          <w:sz w:val="16"/>
        </w:rPr>
        <w:t xml:space="preserve">  institution: "JNGEC Sundernagar",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Backwards-compatible team catalog for legacy team-deployment tests and organizers.</w:t>
      </w:r>
    </w:p>
    <w:p>
      <w:pPr>
        <w:spacing w:after="0"/>
      </w:pPr>
      <w:r>
        <w:rPr>
          <w:rFonts w:ascii="Consolas" w:hAnsi="Consolas"/>
          <w:sz w:val="16"/>
        </w:rPr>
        <w:t xml:space="preserve">  teams: [</w:t>
      </w:r>
    </w:p>
    <w:p>
      <w:pPr>
        <w:spacing w:after="0"/>
      </w:pPr>
      <w:r>
        <w:rPr>
          <w:rFonts w:ascii="Consolas" w:hAnsi="Consolas"/>
          <w:sz w:val="16"/>
        </w:rPr>
        <w:t xml:space="preserve">    { id: "TEAM_01", name: "Nova Vanguard", theme: "Cyan", tagline: "Cyan Theme"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{ id: "TEAM_02", name: "Cyber Sentinels", theme: "Emerald", tagline: "Emerald Theme"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{ id: "TEAM_03", name: "Quantum Pioneers", theme: "Violet", tagline: "Violet Theme"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{ id: "TEAM_04", name: "Aether Knights", theme: "Gold", tagline: "Gold Theme"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{ id: "TEAM_05", name: "Binary Titans", theme: "Pink", tagline: "Pink/Rose Theme"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{ id: "TEAM_06", name: "Nexus Enigma", theme: "Turquoise", tagline: "Turquoise Theme" }</w:t>
      </w:r>
    </w:p>
    <w:p>
      <w:pPr>
        <w:spacing w:after="0"/>
      </w:pPr>
      <w:r>
        <w:rPr>
          <w:rFonts w:ascii="Consolas" w:hAnsi="Consolas"/>
          <w:sz w:val="16"/>
        </w:rPr>
        <w:t xml:space="preserve">  ],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Logo Asset</w:t>
      </w:r>
    </w:p>
    <w:p>
      <w:pPr>
        <w:spacing w:after="0"/>
      </w:pPr>
      <w:r>
        <w:rPr>
          <w:rFonts w:ascii="Consolas" w:hAnsi="Consolas"/>
          <w:sz w:val="16"/>
        </w:rPr>
        <w:t xml:space="preserve">  logoPath: "./assets/logo/cses-logo.png",</w:t>
      </w:r>
    </w:p>
    <w:p>
      <w:pPr>
        <w:spacing w:after="0"/>
      </w:pPr>
      <w:r>
        <w:rPr>
          <w:rFonts w:ascii="Consolas" w:hAnsi="Consolas"/>
          <w:sz w:val="16"/>
        </w:rPr>
        <w:t xml:space="preserve">  mascotPath: "./assets/mascot.jpg",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Gameplay Structure</w:t>
      </w:r>
    </w:p>
    <w:p>
      <w:pPr>
        <w:spacing w:after="0"/>
      </w:pPr>
      <w:r>
        <w:rPr>
          <w:rFonts w:ascii="Consolas" w:hAnsi="Consolas"/>
          <w:sz w:val="16"/>
        </w:rPr>
        <w:t xml:space="preserve">  totalLevels: 6,</w:t>
      </w:r>
    </w:p>
    <w:p>
      <w:pPr>
        <w:spacing w:after="0"/>
      </w:pPr>
      <w:r>
        <w:rPr>
          <w:rFonts w:ascii="Consolas" w:hAnsi="Consolas"/>
          <w:sz w:val="16"/>
        </w:rPr>
        <w:t xml:space="preserve">  questionsPerLevel: 6,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Secret Word &amp; Letter Mapping (one letter per level)</w:t>
      </w:r>
    </w:p>
    <w:p>
      <w:pPr>
        <w:spacing w:after="0"/>
      </w:pPr>
      <w:r>
        <w:rPr>
          <w:rFonts w:ascii="Consolas" w:hAnsi="Consolas"/>
          <w:sz w:val="16"/>
        </w:rPr>
        <w:t xml:space="preserve">  secretWord: "CIPHER",</w:t>
      </w:r>
    </w:p>
    <w:p>
      <w:pPr>
        <w:spacing w:after="0"/>
      </w:pPr>
      <w:r>
        <w:rPr>
          <w:rFonts w:ascii="Consolas" w:hAnsi="Consolas"/>
          <w:sz w:val="16"/>
        </w:rPr>
        <w:t xml:space="preserve">  secretWordLength: 6,</w:t>
      </w:r>
    </w:p>
    <w:p>
      <w:pPr>
        <w:spacing w:after="0"/>
      </w:pPr>
      <w:r>
        <w:rPr>
          <w:rFonts w:ascii="Consolas" w:hAnsi="Consolas"/>
          <w:sz w:val="16"/>
        </w:rPr>
        <w:t xml:space="preserve">  secretLetterMapping: {</w:t>
      </w:r>
    </w:p>
    <w:p>
      <w:pPr>
        <w:spacing w:after="0"/>
      </w:pPr>
      <w:r>
        <w:rPr>
          <w:rFonts w:ascii="Consolas" w:hAnsi="Consolas"/>
          <w:sz w:val="16"/>
        </w:rPr>
        <w:t xml:space="preserve">    1: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2: "I",</w:t>
      </w:r>
    </w:p>
    <w:p>
      <w:pPr>
        <w:spacing w:after="0"/>
      </w:pPr>
      <w:r>
        <w:rPr>
          <w:rFonts w:ascii="Consolas" w:hAnsi="Consolas"/>
          <w:sz w:val="16"/>
        </w:rPr>
        <w:t xml:space="preserve">    3: "P",</w:t>
      </w:r>
    </w:p>
    <w:p>
      <w:pPr>
        <w:spacing w:after="0"/>
      </w:pPr>
      <w:r>
        <w:rPr>
          <w:rFonts w:ascii="Consolas" w:hAnsi="Consolas"/>
          <w:sz w:val="16"/>
        </w:rPr>
        <w:t xml:space="preserve">    4: "H",</w:t>
      </w:r>
    </w:p>
    <w:p>
      <w:pPr>
        <w:spacing w:after="0"/>
      </w:pPr>
      <w:r>
        <w:rPr>
          <w:rFonts w:ascii="Consolas" w:hAnsi="Consolas"/>
          <w:sz w:val="16"/>
        </w:rPr>
        <w:t xml:space="preserve">    5: "E",</w:t>
      </w:r>
    </w:p>
    <w:p>
      <w:pPr>
        <w:spacing w:after="0"/>
      </w:pPr>
      <w:r>
        <w:rPr>
          <w:rFonts w:ascii="Consolas" w:hAnsi="Consolas"/>
          <w:sz w:val="16"/>
        </w:rPr>
        <w:t xml:space="preserve">    6: "R"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Event rules and organizer controls</w:t>
      </w:r>
    </w:p>
    <w:p>
      <w:pPr>
        <w:spacing w:after="0"/>
      </w:pPr>
      <w:r>
        <w:rPr>
          <w:rFonts w:ascii="Consolas" w:hAnsi="Consolas"/>
          <w:sz w:val="16"/>
        </w:rPr>
        <w:t xml:space="preserve">  strictBriefMode: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organizerMode: {</w:t>
      </w:r>
    </w:p>
    <w:p>
      <w:pPr>
        <w:spacing w:after="0"/>
      </w:pPr>
      <w:r>
        <w:rPr>
          <w:rFonts w:ascii="Consolas" w:hAnsi="Consolas"/>
          <w:sz w:val="16"/>
        </w:rPr>
        <w:t xml:space="preserve">    enabled: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  passcode: "TECHNOVA2026",</w:t>
      </w:r>
    </w:p>
    <w:p>
      <w:pPr>
        <w:spacing w:after="0"/>
      </w:pPr>
      <w:r>
        <w:rPr>
          <w:rFonts w:ascii="Consolas" w:hAnsi="Consolas"/>
          <w:sz w:val="16"/>
        </w:rPr>
        <w:t xml:space="preserve">    showOnHeaderLogoClick: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  keyboardShortcut: "Ctrl+Shift+O"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Progression Rules</w:t>
      </w:r>
    </w:p>
    <w:p>
      <w:pPr>
        <w:spacing w:after="0"/>
      </w:pPr>
      <w:r>
        <w:rPr>
          <w:rFonts w:ascii="Consolas" w:hAnsi="Consolas"/>
          <w:sz w:val="16"/>
        </w:rPr>
        <w:t xml:space="preserve">  allowUnlimitedQuestionRetries: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allowUnlimitedVaultAttempts: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requireAllQuestionsAnswered: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timerStartsOnMissionStart: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timerStopsOnVaultUnlock: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secretWordLocked: true,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Scoring (hidden from participants per tournament rules)</w:t>
      </w:r>
    </w:p>
    <w:p>
      <w:pPr>
        <w:spacing w:after="0"/>
      </w:pPr>
      <w:r>
        <w:rPr>
          <w:rFonts w:ascii="Consolas" w:hAnsi="Consolas"/>
          <w:sz w:val="16"/>
        </w:rPr>
        <w:t xml:space="preserve">  showScoreToParticipants: false,</w:t>
      </w:r>
    </w:p>
    <w:p>
      <w:pPr>
        <w:spacing w:after="0"/>
      </w:pPr>
      <w:r>
        <w:rPr>
          <w:rFonts w:ascii="Consolas" w:hAnsi="Consolas"/>
          <w:sz w:val="16"/>
        </w:rPr>
        <w:t xml:space="preserve">  scoringFormula: {</w:t>
      </w:r>
    </w:p>
    <w:p>
      <w:pPr>
        <w:spacing w:after="0"/>
      </w:pPr>
      <w:r>
        <w:rPr>
          <w:rFonts w:ascii="Consolas" w:hAnsi="Consolas"/>
          <w:sz w:val="16"/>
        </w:rPr>
        <w:t xml:space="preserve">    pointsPerCorrectQuestion: 100,</w:t>
      </w:r>
    </w:p>
    <w:p>
      <w:pPr>
        <w:spacing w:after="0"/>
      </w:pPr>
      <w:r>
        <w:rPr>
          <w:rFonts w:ascii="Consolas" w:hAnsi="Consolas"/>
          <w:sz w:val="16"/>
        </w:rPr>
        <w:t xml:space="preserve">    levelCompletionBonus: 500,</w:t>
      </w:r>
    </w:p>
    <w:p>
      <w:pPr>
        <w:spacing w:after="0"/>
      </w:pPr>
      <w:r>
        <w:rPr>
          <w:rFonts w:ascii="Consolas" w:hAnsi="Consolas"/>
          <w:sz w:val="16"/>
        </w:rPr>
        <w:t xml:space="preserve">    vaultUnlockBonus: 1500,</w:t>
      </w:r>
    </w:p>
    <w:p>
      <w:pPr>
        <w:spacing w:after="0"/>
      </w:pPr>
      <w:r>
        <w:rPr>
          <w:rFonts w:ascii="Consolas" w:hAnsi="Consolas"/>
          <w:sz w:val="16"/>
        </w:rPr>
        <w:t xml:space="preserve">    incorrectLevelAttemptPenalty: 25,</w:t>
      </w:r>
    </w:p>
    <w:p>
      <w:pPr>
        <w:spacing w:after="0"/>
      </w:pPr>
      <w:r>
        <w:rPr>
          <w:rFonts w:ascii="Consolas" w:hAnsi="Consolas"/>
          <w:sz w:val="16"/>
        </w:rPr>
        <w:t xml:space="preserve">    incorrectVaultAttemptPenalty: 50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Timer — starts on "Start Mission", stops on vault unlock</w:t>
      </w:r>
    </w:p>
    <w:p>
      <w:pPr>
        <w:spacing w:after="0"/>
      </w:pPr>
      <w:r>
        <w:rPr>
          <w:rFonts w:ascii="Consolas" w:hAnsi="Consolas"/>
          <w:sz w:val="16"/>
        </w:rPr>
        <w:t xml:space="preserve">  startTimerOnMissionStart: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stopTimerOnSuccessfulVaultUnlock: true,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*** FORMSPREE ENDPOINT — Set your Formspree form ID here ***</w:t>
      </w:r>
    </w:p>
    <w:p>
      <w:pPr>
        <w:spacing w:after="0"/>
      </w:pPr>
      <w:r>
        <w:rPr>
          <w:rFonts w:ascii="Consolas" w:hAnsi="Consolas"/>
          <w:sz w:val="16"/>
        </w:rPr>
        <w:t xml:space="preserve">  // Example: "https://formspree.io/f/xabcdefg"</w:t>
      </w:r>
    </w:p>
    <w:p>
      <w:pPr>
        <w:spacing w:after="0"/>
      </w:pPr>
      <w:r>
        <w:rPr>
          <w:rFonts w:ascii="Consolas" w:hAnsi="Consolas"/>
          <w:sz w:val="16"/>
        </w:rPr>
        <w:t xml:space="preserve">  // Leave empty string to only store locally.</w:t>
      </w:r>
    </w:p>
    <w:p>
      <w:pPr>
        <w:spacing w:after="0"/>
      </w:pPr>
      <w:r>
        <w:rPr>
          <w:rFonts w:ascii="Consolas" w:hAnsi="Consolas"/>
          <w:sz w:val="16"/>
        </w:rPr>
        <w:t xml:space="preserve">  formspreeEndpoint: "",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Fallback JSON endpoint (optional)</w:t>
      </w:r>
    </w:p>
    <w:p>
      <w:pPr>
        <w:spacing w:after="0"/>
      </w:pPr>
      <w:r>
        <w:rPr>
          <w:rFonts w:ascii="Consolas" w:hAnsi="Consolas"/>
          <w:sz w:val="16"/>
        </w:rPr>
        <w:t xml:space="preserve">  submissionEndpoint: "",</w:t>
      </w:r>
    </w:p>
    <w:p>
      <w:pPr>
        <w:spacing w:after="0"/>
      </w:pPr>
      <w:r>
        <w:rPr>
          <w:rFonts w:ascii="Consolas" w:hAnsi="Consolas"/>
          <w:sz w:val="16"/>
        </w:rPr>
        <w:t xml:space="preserve">  endpointMethod: "POST",</w:t>
      </w:r>
    </w:p>
    <w:p>
      <w:pPr>
        <w:spacing w:after="0"/>
      </w:pPr>
      <w:r>
        <w:rPr>
          <w:rFonts w:ascii="Consolas" w:hAnsi="Consolas"/>
          <w:sz w:val="16"/>
        </w:rPr>
        <w:t xml:space="preserve">  endpointContentType: "application/json",</w:t>
      </w:r>
    </w:p>
    <w:p>
      <w:pPr>
        <w:spacing w:after="0"/>
      </w:pPr>
      <w:r>
        <w:rPr>
          <w:rFonts w:ascii="Consolas" w:hAnsi="Consolas"/>
          <w:sz w:val="16"/>
        </w:rPr>
        <w:t xml:space="preserve">  endpointTimeoutMs: 8000,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Audio &amp; Animation</w:t>
      </w:r>
    </w:p>
    <w:p>
      <w:pPr>
        <w:spacing w:after="0"/>
      </w:pPr>
      <w:r>
        <w:rPr>
          <w:rFonts w:ascii="Consolas" w:hAnsi="Consolas"/>
          <w:sz w:val="16"/>
        </w:rPr>
        <w:t xml:space="preserve">  enableSound: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defaultVolume: 0.65,</w:t>
      </w:r>
    </w:p>
    <w:p>
      <w:pPr>
        <w:spacing w:after="0"/>
      </w:pPr>
      <w:r>
        <w:rPr>
          <w:rFonts w:ascii="Consolas" w:hAnsi="Consolas"/>
          <w:sz w:val="16"/>
        </w:rPr>
        <w:t xml:space="preserve">  enableCreatureAnimations: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enableCelebrationConfetti: true</w:t>
      </w:r>
    </w:p>
    <w:p>
      <w:pPr>
        <w:spacing w:after="0"/>
      </w:pPr>
      <w:r>
        <w:rPr>
          <w:rFonts w:ascii="Consolas" w:hAnsi="Consolas"/>
          <w:sz w:val="16"/>
        </w:rPr>
        <w:t>};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if (typeof window !== "undefined") {</w:t>
      </w:r>
    </w:p>
    <w:p>
      <w:pPr>
        <w:spacing w:after="0"/>
      </w:pPr>
      <w:r>
        <w:rPr>
          <w:rFonts w:ascii="Consolas" w:hAnsi="Consolas"/>
          <w:sz w:val="16"/>
        </w:rPr>
        <w:t xml:space="preserve">  window.GAME_CONFIG = GAME_CONFIG;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if (typeof module !== "undefined" &amp;&amp; module.exports) {</w:t>
      </w:r>
    </w:p>
    <w:p>
      <w:pPr>
        <w:spacing w:after="0"/>
      </w:pPr>
      <w:r>
        <w:rPr>
          <w:rFonts w:ascii="Consolas" w:hAnsi="Consolas"/>
          <w:sz w:val="16"/>
        </w:rPr>
        <w:t xml:space="preserve">  module.exports = { GAME_CONFIG };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6. deploy.js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TEAM PUZZLE ADVENTURE — INTEGRITY VALIDATOR</w:t>
      </w:r>
    </w:p>
    <w:p>
      <w:pPr>
        <w:spacing w:after="0"/>
      </w:pPr>
      <w:r>
        <w:rPr>
          <w:rFonts w:ascii="Consolas" w:hAnsi="Consolas"/>
          <w:sz w:val="16"/>
        </w:rPr>
        <w:t xml:space="preserve"> * Verifies question bank, society logo, assets, and team configurations.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fs = require('fs');</w:t>
      </w:r>
    </w:p>
    <w:p>
      <w:pPr>
        <w:spacing w:after="0"/>
      </w:pPr>
      <w:r>
        <w:rPr>
          <w:rFonts w:ascii="Consolas" w:hAnsi="Consolas"/>
          <w:sz w:val="16"/>
        </w:rPr>
        <w:t>const path = require('path');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{ PUZZLE_LEVELS } = require('./questions.js');</w:t>
      </w:r>
    </w:p>
    <w:p>
      <w:pPr>
        <w:spacing w:after="0"/>
      </w:pPr>
      <w:r>
        <w:rPr>
          <w:rFonts w:ascii="Consolas" w:hAnsi="Consolas"/>
          <w:sz w:val="16"/>
        </w:rPr>
        <w:t>const { GAME_CONFIG } = require('./config.js');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console.log('=== TECHNOVA: SINGLE SITE INTEGRITY VALIDATION ===\n');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1. Question Bank Verification</w:t>
      </w:r>
    </w:p>
    <w:p>
      <w:pPr>
        <w:spacing w:after="0"/>
      </w:pPr>
      <w:r>
        <w:rPr>
          <w:rFonts w:ascii="Consolas" w:hAnsi="Consolas"/>
          <w:sz w:val="16"/>
        </w:rPr>
        <w:t>console.log(`✓ Question bank loaded: ${PUZZLE_LEVELS.length} levels.`);</w:t>
      </w:r>
    </w:p>
    <w:p>
      <w:pPr>
        <w:spacing w:after="0"/>
      </w:pPr>
      <w:r>
        <w:rPr>
          <w:rFonts w:ascii="Consolas" w:hAnsi="Consolas"/>
          <w:sz w:val="16"/>
        </w:rPr>
        <w:t>let qCount = 0;</w:t>
      </w:r>
    </w:p>
    <w:p>
      <w:pPr>
        <w:spacing w:after="0"/>
      </w:pPr>
      <w:r>
        <w:rPr>
          <w:rFonts w:ascii="Consolas" w:hAnsi="Consolas"/>
          <w:sz w:val="16"/>
        </w:rPr>
        <w:t>PUZZLE_LEVELS.forEach((lvl, i)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qCount += lvl.questions.length;</w:t>
      </w:r>
    </w:p>
    <w:p>
      <w:pPr>
        <w:spacing w:after="0"/>
      </w:pPr>
      <w:r>
        <w:rPr>
          <w:rFonts w:ascii="Consolas" w:hAnsi="Consolas"/>
          <w:sz w:val="16"/>
        </w:rPr>
        <w:t xml:space="preserve">  if (lvl.questions.length !== 6)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console.warn(`[!] Warning: Level ${lvl.id} has ${lvl.questions.length} questions (expected 6).`);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>console.log(`✓ Total questions: ${qCount} / 36.`);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2. Society Logo Verification</w:t>
      </w:r>
    </w:p>
    <w:p>
      <w:pPr>
        <w:spacing w:after="0"/>
      </w:pPr>
      <w:r>
        <w:rPr>
          <w:rFonts w:ascii="Consolas" w:hAnsi="Consolas"/>
          <w:sz w:val="16"/>
        </w:rPr>
        <w:t>const logoPath = path.join(__dirname, 'assets', 'logo', 'cses-logo.png');</w:t>
      </w:r>
    </w:p>
    <w:p>
      <w:pPr>
        <w:spacing w:after="0"/>
      </w:pPr>
      <w:r>
        <w:rPr>
          <w:rFonts w:ascii="Consolas" w:hAnsi="Consolas"/>
          <w:sz w:val="16"/>
        </w:rPr>
        <w:t>if (fs.existsSync(logoPath)) {</w:t>
      </w:r>
    </w:p>
    <w:p>
      <w:pPr>
        <w:spacing w:after="0"/>
      </w:pPr>
      <w:r>
        <w:rPr>
          <w:rFonts w:ascii="Consolas" w:hAnsi="Consolas"/>
          <w:sz w:val="16"/>
        </w:rPr>
        <w:t xml:space="preserve">  console.log(`✓ CSES Society Logo verified: ${logoPath} (${fs.statSync(logoPath).size} bytes)`);</w:t>
      </w:r>
    </w:p>
    <w:p>
      <w:pPr>
        <w:spacing w:after="0"/>
      </w:pPr>
      <w:r>
        <w:rPr>
          <w:rFonts w:ascii="Consolas" w:hAnsi="Consolas"/>
          <w:sz w:val="16"/>
        </w:rPr>
        <w:t>}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console.error(`[X] Missing CSES logo at ${logoPath}`);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3. Teams Configuration</w:t>
      </w:r>
    </w:p>
    <w:p>
      <w:pPr>
        <w:spacing w:after="0"/>
      </w:pPr>
      <w:r>
        <w:rPr>
          <w:rFonts w:ascii="Consolas" w:hAnsi="Consolas"/>
          <w:sz w:val="16"/>
        </w:rPr>
        <w:t>console.log(`✓ Configured teams: ${GAME_CONFIG.teams.length} squads.`);</w:t>
      </w:r>
    </w:p>
    <w:p>
      <w:pPr>
        <w:spacing w:after="0"/>
      </w:pPr>
      <w:r>
        <w:rPr>
          <w:rFonts w:ascii="Consolas" w:hAnsi="Consolas"/>
          <w:sz w:val="16"/>
        </w:rPr>
        <w:t>GAME_CONFIG.teams.forEach(t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console.log(`  - [${t.id}] ${t.name} (${t.tagline})`);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4. Mascot Assets</w:t>
      </w:r>
    </w:p>
    <w:p>
      <w:pPr>
        <w:spacing w:after="0"/>
      </w:pPr>
      <w:r>
        <w:rPr>
          <w:rFonts w:ascii="Consolas" w:hAnsi="Consolas"/>
          <w:sz w:val="16"/>
        </w:rPr>
        <w:t>const states = ['idle', 'thinking', 'success', 'confused', 'celebration'];</w:t>
      </w:r>
    </w:p>
    <w:p>
      <w:pPr>
        <w:spacing w:after="0"/>
      </w:pPr>
      <w:r>
        <w:rPr>
          <w:rFonts w:ascii="Consolas" w:hAnsi="Consolas"/>
          <w:sz w:val="16"/>
        </w:rPr>
        <w:t>states.forEach(s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p = path.join(__dirname, 'assets', 'creatures', `creature-${s}.svg`);</w:t>
      </w:r>
    </w:p>
    <w:p>
      <w:pPr>
        <w:spacing w:after="0"/>
      </w:pPr>
      <w:r>
        <w:rPr>
          <w:rFonts w:ascii="Consolas" w:hAnsi="Consolas"/>
          <w:sz w:val="16"/>
        </w:rPr>
        <w:t xml:space="preserve">  if (fs.existsSync(p))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console.log(`✓ Mascot asset verified: creature-${s}.svg`);</w:t>
      </w:r>
    </w:p>
    <w:p>
      <w:pPr>
        <w:spacing w:after="0"/>
      </w:pPr>
      <w:r>
        <w:rPr>
          <w:rFonts w:ascii="Consolas" w:hAnsi="Consolas"/>
          <w:sz w:val="16"/>
        </w:rPr>
        <w:t xml:space="preserve">  }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console.warn(`[!] Missing mascot asset: ${p}`);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console.log('\n=== ALL ASSETS &amp; LOGIC VALIDATED FOR SINGLE SITE DEPLOYMENT ===\n');</w:t>
      </w:r>
    </w:p>
    <w:p>
      <w:r>
        <w:br w:type="page"/>
      </w:r>
    </w:p>
    <w:p>
      <w:pPr>
        <w:pStyle w:val="Heading1"/>
      </w:pPr>
      <w:r>
        <w:t>7. game.js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TEAM PUZZLE ADVENTURE — Game Engine v4</w:t>
      </w:r>
    </w:p>
    <w:p>
      <w:pPr>
        <w:spacing w:after="0"/>
      </w:pPr>
      <w:r>
        <w:rPr>
          <w:rFonts w:ascii="Consolas" w:hAnsi="Consolas"/>
          <w:sz w:val="16"/>
        </w:rPr>
        <w:t xml:space="preserve"> *</w:t>
      </w:r>
    </w:p>
    <w:p>
      <w:pPr>
        <w:spacing w:after="0"/>
      </w:pPr>
      <w:r>
        <w:rPr>
          <w:rFonts w:ascii="Consolas" w:hAnsi="Consolas"/>
          <w:sz w:val="16"/>
        </w:rPr>
        <w:t xml:space="preserve"> * RULES:</w:t>
      </w:r>
    </w:p>
    <w:p>
      <w:pPr>
        <w:spacing w:after="0"/>
      </w:pPr>
      <w:r>
        <w:rPr>
          <w:rFonts w:ascii="Consolas" w:hAnsi="Consolas"/>
          <w:sz w:val="16"/>
        </w:rPr>
        <w:t xml:space="preserve"> *  1. Generic team name entry — no hardcoded team list</w:t>
      </w:r>
    </w:p>
    <w:p>
      <w:pPr>
        <w:spacing w:after="0"/>
      </w:pPr>
      <w:r>
        <w:rPr>
          <w:rFonts w:ascii="Consolas" w:hAnsi="Consolas"/>
          <w:sz w:val="16"/>
        </w:rPr>
        <w:t xml:space="preserve"> *  2. NEVER block on wrong answers — always advance</w:t>
      </w:r>
    </w:p>
    <w:p>
      <w:pPr>
        <w:spacing w:after="0"/>
      </w:pPr>
      <w:r>
        <w:rPr>
          <w:rFonts w:ascii="Consolas" w:hAnsi="Consolas"/>
          <w:sz w:val="16"/>
        </w:rPr>
        <w:t xml:space="preserve"> *  3. One question at a time; Submit or Skip</w:t>
      </w:r>
    </w:p>
    <w:p>
      <w:pPr>
        <w:spacing w:after="0"/>
      </w:pPr>
      <w:r>
        <w:rPr>
          <w:rFonts w:ascii="Consolas" w:hAnsi="Consolas"/>
          <w:sz w:val="16"/>
        </w:rPr>
        <w:t xml:space="preserve"> *  4. Cinematic full-screen reveal after every level</w:t>
      </w:r>
    </w:p>
    <w:p>
      <w:pPr>
        <w:spacing w:after="0"/>
      </w:pPr>
      <w:r>
        <w:rPr>
          <w:rFonts w:ascii="Consolas" w:hAnsi="Consolas"/>
          <w:sz w:val="16"/>
        </w:rPr>
        <w:t xml:space="preserve"> *  5. Candy-Crush winding map — JS draws SVG paths + pixel-positioned nodes</w:t>
      </w:r>
    </w:p>
    <w:p>
      <w:pPr>
        <w:spacing w:after="0"/>
      </w:pPr>
      <w:r>
        <w:rPr>
          <w:rFonts w:ascii="Consolas" w:hAnsi="Consolas"/>
          <w:sz w:val="16"/>
        </w:rPr>
        <w:t xml:space="preserve"> *  6. Final scramble vault — fragments shuffled, tap to place</w:t>
      </w:r>
    </w:p>
    <w:p>
      <w:pPr>
        <w:spacing w:after="0"/>
      </w:pPr>
      <w:r>
        <w:rPr>
          <w:rFonts w:ascii="Consolas" w:hAnsi="Consolas"/>
          <w:sz w:val="16"/>
        </w:rPr>
        <w:t xml:space="preserve"> *  7. Timer runs continuously, stops ONLY on vault unlock</w:t>
      </w:r>
    </w:p>
    <w:p>
      <w:pPr>
        <w:spacing w:after="0"/>
      </w:pPr>
      <w:r>
        <w:rPr>
          <w:rFonts w:ascii="Consolas" w:hAnsi="Consolas"/>
          <w:sz w:val="16"/>
        </w:rPr>
        <w:t xml:space="preserve"> *  8. Review mode: every Q with player answer vs correct answer</w:t>
      </w:r>
    </w:p>
    <w:p>
      <w:pPr>
        <w:spacing w:after="0"/>
      </w:pPr>
      <w:r>
        <w:rPr>
          <w:rFonts w:ascii="Consolas" w:hAnsi="Consolas"/>
          <w:sz w:val="16"/>
        </w:rPr>
        <w:t xml:space="preserve"> *  9. Actual score sent via Formspree on vault unlock (once)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'use strict';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>//  MAP LAYOUT  (pixel positions inside a 420 × 700 canvas)</w:t>
      </w:r>
    </w:p>
    <w:p>
      <w:pPr>
        <w:spacing w:after="0"/>
      </w:pPr>
      <w:r>
        <w:rPr>
          <w:rFonts w:ascii="Consolas" w:hAnsi="Consolas"/>
          <w:sz w:val="16"/>
        </w:rPr>
        <w:t>//  Level 1 at bottom-centre, progresses upward in a zigzag</w:t>
      </w:r>
    </w:p>
    <w:p>
      <w:pPr>
        <w:spacing w:after="0"/>
      </w:pPr>
      <w:r>
        <w:rPr>
          <w:rFonts w:ascii="Consolas" w:hAnsi="Consolas"/>
          <w:sz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>const MAP_W = 420;</w:t>
      </w:r>
    </w:p>
    <w:p>
      <w:pPr>
        <w:spacing w:after="0"/>
      </w:pPr>
      <w:r>
        <w:rPr>
          <w:rFonts w:ascii="Consolas" w:hAnsi="Consolas"/>
          <w:sz w:val="16"/>
        </w:rPr>
        <w:t>const MAP_H = 700;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NODE_POS = [</w:t>
      </w:r>
    </w:p>
    <w:p>
      <w:pPr>
        <w:spacing w:after="0"/>
      </w:pPr>
      <w:r>
        <w:rPr>
          <w:rFonts w:ascii="Consolas" w:hAnsi="Consolas"/>
          <w:sz w:val="16"/>
        </w:rPr>
        <w:t xml:space="preserve">  null,                      // index 0 unused</w:t>
      </w:r>
    </w:p>
    <w:p>
      <w:pPr>
        <w:spacing w:after="0"/>
      </w:pPr>
      <w:r>
        <w:rPr>
          <w:rFonts w:ascii="Consolas" w:hAnsi="Consolas"/>
          <w:sz w:val="16"/>
        </w:rPr>
        <w:t xml:space="preserve">  { x: 210, y: 640 },       // Level 1 — bottom centre</w:t>
      </w:r>
    </w:p>
    <w:p>
      <w:pPr>
        <w:spacing w:after="0"/>
      </w:pPr>
      <w:r>
        <w:rPr>
          <w:rFonts w:ascii="Consolas" w:hAnsi="Consolas"/>
          <w:sz w:val="16"/>
        </w:rPr>
        <w:t xml:space="preserve">  { x:  80, y: 530 },       // Level 2 — left</w:t>
      </w:r>
    </w:p>
    <w:p>
      <w:pPr>
        <w:spacing w:after="0"/>
      </w:pPr>
      <w:r>
        <w:rPr>
          <w:rFonts w:ascii="Consolas" w:hAnsi="Consolas"/>
          <w:sz w:val="16"/>
        </w:rPr>
        <w:t xml:space="preserve">  { x: 330, y: 420 },       // Level 3 — right</w:t>
      </w:r>
    </w:p>
    <w:p>
      <w:pPr>
        <w:spacing w:after="0"/>
      </w:pPr>
      <w:r>
        <w:rPr>
          <w:rFonts w:ascii="Consolas" w:hAnsi="Consolas"/>
          <w:sz w:val="16"/>
        </w:rPr>
        <w:t xml:space="preserve">  { x:  80, y: 310 },       // Level 4 — left</w:t>
      </w:r>
    </w:p>
    <w:p>
      <w:pPr>
        <w:spacing w:after="0"/>
      </w:pPr>
      <w:r>
        <w:rPr>
          <w:rFonts w:ascii="Consolas" w:hAnsi="Consolas"/>
          <w:sz w:val="16"/>
        </w:rPr>
        <w:t xml:space="preserve">  { x: 330, y: 200 },       // Level 5 — right</w:t>
      </w:r>
    </w:p>
    <w:p>
      <w:pPr>
        <w:spacing w:after="0"/>
      </w:pPr>
      <w:r>
        <w:rPr>
          <w:rFonts w:ascii="Consolas" w:hAnsi="Consolas"/>
          <w:sz w:val="16"/>
        </w:rPr>
        <w:t xml:space="preserve">  { x: 210, y:  90 },       // Level 6 — top centre</w:t>
      </w:r>
    </w:p>
    <w:p>
      <w:pPr>
        <w:spacing w:after="0"/>
      </w:pPr>
      <w:r>
        <w:rPr>
          <w:rFonts w:ascii="Consolas" w:hAnsi="Consolas"/>
          <w:sz w:val="16"/>
        </w:rPr>
        <w:t>];</w:t>
      </w:r>
    </w:p>
    <w:p>
      <w:pPr>
        <w:spacing w:after="0"/>
      </w:pPr>
      <w:r>
        <w:rPr>
          <w:rFonts w:ascii="Consolas" w:hAnsi="Consolas"/>
          <w:sz w:val="16"/>
        </w:rPr>
        <w:t>const VAULT_POS = { x: 210, y: 18 };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Bezier control points for the winding trail segments (one per gap)</w:t>
      </w:r>
    </w:p>
    <w:p>
      <w:pPr>
        <w:spacing w:after="0"/>
      </w:pPr>
      <w:r>
        <w:rPr>
          <w:rFonts w:ascii="Consolas" w:hAnsi="Consolas"/>
          <w:sz w:val="16"/>
        </w:rPr>
        <w:t>//   Each entry: [ x1,y1 → x2,y2 ] with one optional control point</w:t>
      </w:r>
    </w:p>
    <w:p>
      <w:pPr>
        <w:spacing w:after="0"/>
      </w:pPr>
      <w:r>
        <w:rPr>
          <w:rFonts w:ascii="Consolas" w:hAnsi="Consolas"/>
          <w:sz w:val="16"/>
        </w:rPr>
        <w:t>const TRAIL_SEGS = [</w:t>
      </w:r>
    </w:p>
    <w:p>
      <w:pPr>
        <w:spacing w:after="0"/>
      </w:pPr>
      <w:r>
        <w:rPr>
          <w:rFonts w:ascii="Consolas" w:hAnsi="Consolas"/>
          <w:sz w:val="16"/>
        </w:rPr>
        <w:t xml:space="preserve">  { from:1, to:2, d: `M210,640 C160,610 60,590 80,530` },</w:t>
      </w:r>
    </w:p>
    <w:p>
      <w:pPr>
        <w:spacing w:after="0"/>
      </w:pPr>
      <w:r>
        <w:rPr>
          <w:rFonts w:ascii="Consolas" w:hAnsi="Consolas"/>
          <w:sz w:val="16"/>
        </w:rPr>
        <w:t xml:space="preserve">  { from:2, to:3, d: `M80,530  C100,480 290,470 330,420` },</w:t>
      </w:r>
    </w:p>
    <w:p>
      <w:pPr>
        <w:spacing w:after="0"/>
      </w:pPr>
      <w:r>
        <w:rPr>
          <w:rFonts w:ascii="Consolas" w:hAnsi="Consolas"/>
          <w:sz w:val="16"/>
        </w:rPr>
        <w:t xml:space="preserve">  { from:3, to:4, d: `M330,420 C355,375 320,345 80,310` },</w:t>
      </w:r>
    </w:p>
    <w:p>
      <w:pPr>
        <w:spacing w:after="0"/>
      </w:pPr>
      <w:r>
        <w:rPr>
          <w:rFonts w:ascii="Consolas" w:hAnsi="Consolas"/>
          <w:sz w:val="16"/>
        </w:rPr>
        <w:t xml:space="preserve">  { from:4, to:5, d: `M80,310  C20,280 300,210 330,200` },</w:t>
      </w:r>
    </w:p>
    <w:p>
      <w:pPr>
        <w:spacing w:after="0"/>
      </w:pPr>
      <w:r>
        <w:rPr>
          <w:rFonts w:ascii="Consolas" w:hAnsi="Consolas"/>
          <w:sz w:val="16"/>
        </w:rPr>
        <w:t xml:space="preserve">  { from:5, to:6, d: `M330,200 C360,180 300,120 210,90` },</w:t>
      </w:r>
    </w:p>
    <w:p>
      <w:pPr>
        <w:spacing w:after="0"/>
      </w:pPr>
      <w:r>
        <w:rPr>
          <w:rFonts w:ascii="Consolas" w:hAnsi="Consolas"/>
          <w:sz w:val="16"/>
        </w:rPr>
        <w:t xml:space="preserve">  { from:6, toV:true, d: `M210,90  L210,30` },</w:t>
      </w:r>
    </w:p>
    <w:p>
      <w:pPr>
        <w:spacing w:after="0"/>
      </w:pPr>
      <w:r>
        <w:rPr>
          <w:rFonts w:ascii="Consolas" w:hAnsi="Consolas"/>
          <w:sz w:val="16"/>
        </w:rPr>
        <w:t>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>class TechnovaGame {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constructor(cfg, levels)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this.cfg    = cfg    || window.GAME_CONFIG   || {};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this.levels = levels || window.PUZZLE_LEVELS || [];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this._icons = ['🧠','🔢','⚙️','📊','🧩','🔐'];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this._key  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 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this._timer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this.activeTeam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this.organizerPanelVisible =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this._activeQIdx  = 0;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this._activeLvl  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this._cinematicCb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this._dom();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this._bind();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this._applyTeamSeed();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this._initHUD();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this._show('entry');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_applyTeamSeed()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input = this.d?.inpTeam;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(!input)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raw = (window.location?.search || '').trim();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(!raw)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params = new URLSearchParams(raw.startsWith('?') ? raw.slice(1) : raw);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teamValue = params.get('team');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(!teamValue)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teamCode = teamValue.trim().toUpperCase();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(!teamCode)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teamNames = Array.isArray(this.cfg?.teams) ? this.cfg.teams : [];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preset = teamNames.find((team)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id = String(team?.id || '').toUpperCase();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id === teamCode || String(team?.name || '').toUpperCase() === teamCode;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(preset &amp;&amp; preset.name)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input.value = preset.name;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  input.dataset.teamId = preset.id;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directIndex = Number.parseInt(teamCode, 10);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(!Number.isNaN(directIndex) &amp;&amp; directIndex &gt;= 1 &amp;&amp; directIndex &lt;= teamNames.length)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team = teamNames[directIndex - 1];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(team &amp;&amp; team.name)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input.value = team.name;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input.dataset.teamId = team.id;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DOM CACHE 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_dom()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 = id =&gt; document.getElementById(id);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 = {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Screens</w:t>
      </w:r>
    </w:p>
    <w:p>
      <w:pPr>
        <w:spacing w:after="0"/>
      </w:pPr>
      <w:r>
        <w:rPr>
          <w:rFonts w:ascii="Consolas" w:hAnsi="Consolas"/>
          <w:sz w:val="16"/>
        </w:rPr>
        <w:t xml:space="preserve">      sEntry:   g('screen-entry'),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sMap:     g('screen-map'),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sLevel:   g('screen-level'),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sVault:   g('screen-vault'),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sVictory: g('screen-victory'),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sReview:  g('screen-review'),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Header</w:t>
      </w:r>
    </w:p>
    <w:p>
      <w:pPr>
        <w:spacing w:after="0"/>
      </w:pPr>
      <w:r>
        <w:rPr>
          <w:rFonts w:ascii="Consolas" w:hAnsi="Consolas"/>
          <w:sz w:val="16"/>
        </w:rPr>
        <w:t xml:space="preserve">      headerLogo: g('header-logo'),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hud:        g('header-hud'),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hudFrags:   g('hud-frags'),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teamBadge:  g('team-badge'),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teamName:   g('team-badge-name'),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timerChip:  g('timer-chip'),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timerText:  g('timer-text'),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btnSound:   g('btn-sound'),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btnReset:   g('btn-reset'),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Organizer panel</w:t>
      </w:r>
    </w:p>
    <w:p>
      <w:pPr>
        <w:spacing w:after="0"/>
      </w:pPr>
      <w:r>
        <w:rPr>
          <w:rFonts w:ascii="Consolas" w:hAnsi="Consolas"/>
          <w:sz w:val="16"/>
        </w:rPr>
        <w:t xml:space="preserve">      organizerPanel: g('organizer-panel'),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orgTeam: g('org-team'),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orgTimer: g('org-timer'),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orgStage: g('org-stage'),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Entry</w:t>
      </w:r>
    </w:p>
    <w:p>
      <w:pPr>
        <w:spacing w:after="0"/>
      </w:pPr>
      <w:r>
        <w:rPr>
          <w:rFonts w:ascii="Consolas" w:hAnsi="Consolas"/>
          <w:sz w:val="16"/>
        </w:rPr>
        <w:t xml:space="preserve">      inpTeam:  g('inp-team'),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inpError: g('inp-error'),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btnStart: g('btn-start'),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Map</w:t>
      </w:r>
    </w:p>
    <w:p>
      <w:pPr>
        <w:spacing w:after="0"/>
      </w:pPr>
      <w:r>
        <w:rPr>
          <w:rFonts w:ascii="Consolas" w:hAnsi="Consolas"/>
          <w:sz w:val="16"/>
        </w:rPr>
        <w:t xml:space="preserve">      mapCanvas:    g('map-canvas'),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mapProgText:  g('map-prog-text'),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mapProgBar:   g('map-prog-bar'),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Level</w:t>
      </w:r>
    </w:p>
    <w:p>
      <w:pPr>
        <w:spacing w:after="0"/>
      </w:pPr>
      <w:r>
        <w:rPr>
          <w:rFonts w:ascii="Consolas" w:hAnsi="Consolas"/>
          <w:sz w:val="16"/>
        </w:rPr>
        <w:t xml:space="preserve">      lvlBadge:   g('level-badge-tag'),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lvlTitle:   g('level-title'),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lvlDesc:    g('level-desc'),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qIndicator: g('level-q-indicator'),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qFill:      g('level-q-fill'),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qWrap:      g('single-q-wrap'),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qStatus:    g('q-status-text'),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btnSkip:    g('btn-skip-q'),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btnSubmit:  g('btn-submit-q'),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btnBackMap: g('btn-back-map'),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mascotBub:  g('mascot-bubble'),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Vault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vaultDoor:  g('vault-door'),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vaultIcon:  g('vault-icon'),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vaultSlots: g('vault-slots'),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vaultPool:  g('vault-pool'),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vaultReset: g('btn-vault-reset'),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vaultSub:   g('btn-vault-submit'),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vaultMsg:   g('vault-msg'),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Victory</w:t>
      </w:r>
    </w:p>
    <w:p>
      <w:pPr>
        <w:spacing w:after="0"/>
      </w:pPr>
      <w:r>
        <w:rPr>
          <w:rFonts w:ascii="Consolas" w:hAnsi="Consolas"/>
          <w:sz w:val="16"/>
        </w:rPr>
        <w:t xml:space="preserve">      victTeam:     g('victory-team-name'),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statTime:     g('stat-time'),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statCorrect:  g('stat-correct'),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statWord:     g('stat-word'),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subStrip:     g('sub-strip'),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subStripTxt:  g('sub-strip-text'),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btnReview:    g('btn-view-review'),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btnCopy:      g('btn-copy-code'),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btnAgain:     g('btn-play-again'),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btnRetrySub:  g('btn-retry-sub'),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Review</w:t>
      </w:r>
    </w:p>
    <w:p>
      <w:pPr>
        <w:spacing w:after="0"/>
      </w:pPr>
      <w:r>
        <w:rPr>
          <w:rFonts w:ascii="Consolas" w:hAnsi="Consolas"/>
          <w:sz w:val="16"/>
        </w:rPr>
        <w:t xml:space="preserve">      reviewBody:   g('review-content'),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reviewBadge:  g('review-score-badge'),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btnBackVic:   g('btn-back-victory'),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Cinematic</w:t>
      </w:r>
    </w:p>
    <w:p>
      <w:pPr>
        <w:spacing w:after="0"/>
      </w:pPr>
      <w:r>
        <w:rPr>
          <w:rFonts w:ascii="Consolas" w:hAnsi="Consolas"/>
          <w:sz w:val="16"/>
        </w:rPr>
        <w:t xml:space="preserve">      cinOverlay: g('cinematic-overlay'),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cinStars:   g('cin-particles'),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cinLvlName: g('cin-level-name'),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cinOrb:     g('cin-fragment-orb'),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cinSub:     g('cin-fragment-label'),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btnCinCont: g('btn-cin-continue'),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Misc</w:t>
      </w:r>
    </w:p>
    <w:p>
      <w:pPr>
        <w:spacing w:after="0"/>
      </w:pPr>
      <w:r>
        <w:rPr>
          <w:rFonts w:ascii="Consolas" w:hAnsi="Consolas"/>
          <w:sz w:val="16"/>
        </w:rPr>
        <w:t xml:space="preserve">      toasts:      g('toast-container'),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celebration: g('celebration-overlay'),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confetti:    g('confetti-layer'),</w:t>
      </w:r>
    </w:p>
    <w:p>
      <w:pPr>
        <w:spacing w:after="0"/>
      </w:pPr>
      <w:r>
        <w:rPr>
          <w:rFonts w:ascii="Consolas" w:hAnsi="Consolas"/>
          <w:sz w:val="16"/>
        </w:rPr>
        <w:t xml:space="preserve">    };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BIND EVENTS 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_bind() {</w:t>
      </w:r>
    </w:p>
    <w:p>
      <w:pPr>
        <w:spacing w:after="0"/>
      </w:pPr>
      <w:r>
        <w:rPr>
          <w:rFonts w:ascii="Consolas" w:hAnsi="Consolas"/>
          <w:sz w:val="16"/>
        </w:rPr>
        <w:t xml:space="preserve">    // Entry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this.d.btnStart?.addEventListener('click',  () =&gt; this._startMission());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this.d.inpTeam?.addEventListener('keydown', e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(e.key === 'Enter') this._startMission();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this.d.inpError?.classList.remove('show');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this.d.headerLogo?.addEventListener('click', () =&gt; this._toggleOrganizerPanel());</w:t>
      </w:r>
    </w:p>
    <w:p>
      <w:pPr>
        <w:spacing w:after="0"/>
      </w:pPr>
      <w:r>
        <w:rPr>
          <w:rFonts w:ascii="Consolas" w:hAnsi="Consolas"/>
          <w:sz w:val="16"/>
        </w:rPr>
        <w:t xml:space="preserve">    document.addEventListener('keydown', (event)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(event.ctrlKey &amp;&amp; event.shiftKey &amp;&amp; event.key &amp;&amp; event.key.toLowerCase() === 'o')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this._toggleOrganizerPanel();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Header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this.d.btnReset?.addEventListener('click',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(confirm('Reset session and start fresh?')) this._reset();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this.d.btnSound?.addEventListener('click',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try { const on = window.soundManager?.toggleSound();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this.d.btnSound.classList.toggle('muted', !on);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Level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this.d.btnBackMap?.addEventListener('click', () =&gt; this._show('map'));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this.d.btnSubmit?.addEventListener('click',  () =&gt; this._submitQ());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this.d.btnSkip?.addEventListener('click',    () =&gt; this._advanceQ(null));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Vault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this.d.vaultReset?.addEventListener('click',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this.state.vaultArr = Array(this._wlen()).fill(null);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this._save(); this._renderVault();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this.d.vaultSub?.addEventListener('click', () =&gt; this._unlockVault());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Victory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this.d.btnReview?.addEventListener('click', () =&gt; { this._renderReview(); this._show('review'); });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this.d.btnCopy?.addEventListener('click',   () =&gt; this._copyCode());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this.d.btnAgain?.addEventListener('click',  () =&gt; this._reset());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this.d.btnRetrySub?.addEventListener('click', () =&gt; this._transmit(true));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Review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this.d.btnBackVic?.addEventListener('click', () =&gt; this._show('victory'));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Cinematic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this.d.btnCinCont?.addEventListener('click', () =&gt; this._closeCin());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STATE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_wlen() { return this.cfg.secretWordLength || 6;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_blank(name, teamId) {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teamId: teamId || null,</w:t>
      </w:r>
    </w:p>
    <w:p>
      <w:pPr>
        <w:spacing w:after="0"/>
      </w:pPr>
      <w:r>
        <w:rPr>
          <w:rFonts w:ascii="Consolas" w:hAnsi="Consolas"/>
          <w:sz w:val="16"/>
        </w:rPr>
        <w:t xml:space="preserve">      teamName: name, startTime: null, completionTime: null,</w:t>
      </w:r>
    </w:p>
    <w:p>
      <w:pPr>
        <w:spacing w:after="0"/>
      </w:pPr>
      <w:r>
        <w:rPr>
          <w:rFonts w:ascii="Consolas" w:hAnsi="Consolas"/>
          <w:sz w:val="16"/>
        </w:rPr>
        <w:t xml:space="preserve">      elapsedSeconds: 0,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completedLevels: [],</w:t>
      </w:r>
    </w:p>
    <w:p>
      <w:pPr>
        <w:spacing w:after="0"/>
      </w:pPr>
      <w:r>
        <w:rPr>
          <w:rFonts w:ascii="Consolas" w:hAnsi="Consolas"/>
          <w:sz w:val="16"/>
        </w:rPr>
        <w:t xml:space="preserve">      submittedAnswers: {}, correctness: {},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collectedFragments: {},</w:t>
      </w:r>
    </w:p>
    <w:p>
      <w:pPr>
        <w:spacing w:after="0"/>
      </w:pPr>
      <w:r>
        <w:rPr>
          <w:rFonts w:ascii="Consolas" w:hAnsi="Consolas"/>
          <w:sz w:val="16"/>
        </w:rPr>
        <w:t xml:space="preserve">      levelQProgress: {},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vaultArr: Array(this._wlen()).fill(null),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vaultAttempts: 0, vaultUnlocked: false,</w:t>
      </w:r>
    </w:p>
    <w:p>
      <w:pPr>
        <w:spacing w:after="0"/>
      </w:pPr>
      <w:r>
        <w:rPr>
          <w:rFonts w:ascii="Consolas" w:hAnsi="Consolas"/>
          <w:sz w:val="16"/>
        </w:rPr>
        <w:t xml:space="preserve">      subStatus: 'idle', resultPayload: null,</w:t>
      </w:r>
    </w:p>
    <w:p>
      <w:pPr>
        <w:spacing w:after="0"/>
      </w:pPr>
      <w:r>
        <w:rPr>
          <w:rFonts w:ascii="Consolas" w:hAnsi="Consolas"/>
          <w:sz w:val="16"/>
        </w:rPr>
        <w:t xml:space="preserve">    };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_resolveTeam(teamRef)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(!Array.isArray(this.cfg?.teams) || !teamRef) return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value = String(teamRef).trim();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(!value) return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normalized = value.toUpperCase();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this.cfg.teams.find(team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id = String(team?.id || '').toUpperCase();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name = String(team?.name || '').toUpperCase();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id === normalized || name === normalized || id === `TEAM_${normalized.replace(/[^0-9]/g, '')}`;</w:t>
      </w:r>
    </w:p>
    <w:p>
      <w:pPr>
        <w:spacing w:after="0"/>
      </w:pPr>
      <w:r>
        <w:rPr>
          <w:rFonts w:ascii="Consolas" w:hAnsi="Consolas"/>
          <w:sz w:val="16"/>
        </w:rPr>
        <w:t xml:space="preserve">    }) || null;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selectTeam(teamRef)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team = this._resolveTeam(teamRef) || this._resolveTeam(this.d?.inpTeam?.value || '') ||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(!team) return null;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this.activeTeam = team;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(this.d?.inpTeam)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this.d.inpTeam.value = team.name;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this.d.inpTeam.dataset.teamId = team.id;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key = `technova_team_${String(team.id).toUpperCase().replace(/[^A-Z0-9_]/g, '')}_state`;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this._key = key;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this.state.teamId = team.id;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this.state.teamName = team.name;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team;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startMission()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this._startMission();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_load(name, teamId) {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raw = localStorage.getItem(this._key);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(raw)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this.state = Object.assign(this._blank(name, teamId), JSON.parse(raw));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this.state.teamName =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this.state.teamId = teamId || this.state.teamId ||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  }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this.state = this._blank(name, teamId);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 catch(e) { this.state = this._blank(name, teamId);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_save()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(!this._key || !this.state)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 localStorage.setItem(this._key, JSON.stringify(this.state));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_reset()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this._stopTimer();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(this._key) localStorage.removeItem(this._key);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this._key = null; this.state = null; this.activeTeam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['teamBadge','timerChip','btnReset','hud'].forEach(k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(this.d[k]) this.d[k].style.display = 'none';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(this.d.timerText) this.d.timerText.textContent = '00:00:00';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(this.d.inpTeam)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this.d.inpTeam.value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  delete this.d.inpTeam.dataset.teamId;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this._initHUD();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this._show('entry');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this._toast('Session reset. Enter your team name to begin.');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MISSION START 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_startMission()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raw = (this.d.inpTeam?.value || '').trim();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(!raw) { this.d.inpError?.classList.add('show'); this.d.inpTeam?.focus(); return;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team = this.selectTeam(this.d.inpTeam?.dataset?.teamId || raw) || this.selectTeam(raw) || this.activeTeam;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teamId = team?.id || (this.d.inpTeam?.dataset?.teamId || '').trim();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safe = teamId</w:t>
      </w:r>
    </w:p>
    <w:p>
      <w:pPr>
        <w:spacing w:after="0"/>
      </w:pPr>
      <w:r>
        <w:rPr>
          <w:rFonts w:ascii="Consolas" w:hAnsi="Consolas"/>
          <w:sz w:val="16"/>
        </w:rPr>
        <w:t xml:space="preserve">      ? `technova_team_${teamId.toUpperCase().replace(/[^A-Z0-9_]/g, '')}_state`</w:t>
      </w:r>
    </w:p>
    <w:p>
      <w:pPr>
        <w:spacing w:after="0"/>
      </w:pPr>
      <w:r>
        <w:rPr>
          <w:rFonts w:ascii="Consolas" w:hAnsi="Consolas"/>
          <w:sz w:val="16"/>
        </w:rPr>
        <w:t xml:space="preserve">      : 'tnova_' + raw.toLowerCase().replace(/\s+/g,'_').replace(/[^a-z0-9_]/g,'').substring(0,36);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this._key = safe;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this._load(raw, teamId || this.state?.teamId || null);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(this.state.vaultUnlocked)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this._updateHeader(); this._show('victory'); this._renderVictory();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(!this.state.startTime) { this.state.startTime = Date.now(); this._save(); }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this._updateHeader();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this._updateOrganizerPanel();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this._startTimer();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this._show('map');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this._renderMap();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 window.soundManager?.playStartMission?.();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HEADER / HUD 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_toggleOrganizerPanel(force)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(!this.d.organizerPanel)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next = typeof force === 'boolean' ? force : !this.organizerPanelVisible;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this.organizerPanelVisible = 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this.d.organizerPanel.classList.toggle('hidden', !next);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this._updateOrganizerPanel();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_updateOrganizerPanel()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panel = this.d.organizerPanel;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(!panel)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teamName = this.state?.teamName || '—';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elapsed = this.state ? this._fmt(this.state.elapsedSeconds || 0) : '00:00:00';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stage = this.state?.vaultUnlocked</w:t>
      </w:r>
    </w:p>
    <w:p>
      <w:pPr>
        <w:spacing w:after="0"/>
      </w:pPr>
      <w:r>
        <w:rPr>
          <w:rFonts w:ascii="Consolas" w:hAnsi="Consolas"/>
          <w:sz w:val="16"/>
        </w:rPr>
        <w:t xml:space="preserve">      ? 'Vault unlocked'</w:t>
      </w:r>
    </w:p>
    <w:p>
      <w:pPr>
        <w:spacing w:after="0"/>
      </w:pPr>
      <w:r>
        <w:rPr>
          <w:rFonts w:ascii="Consolas" w:hAnsi="Consolas"/>
          <w:sz w:val="16"/>
        </w:rPr>
        <w:t xml:space="preserve">      : this.state?.startTime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? 'Mission running'</w:t>
      </w:r>
    </w:p>
    <w:p>
      <w:pPr>
        <w:spacing w:after="0"/>
      </w:pPr>
      <w:r>
        <w:rPr>
          <w:rFonts w:ascii="Consolas" w:hAnsi="Consolas"/>
          <w:sz w:val="16"/>
        </w:rPr>
        <w:t xml:space="preserve">        : this._activeLvl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? `Level ${this._activeLvl.levelNumber || this._activeLvl.id}`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: 'Awaiting mission';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(this.d.orgTeam) this.d.orgTeam.textContent = `Team: ${teamName}`;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(this.d.orgTimer) this.d.orgTimer.textContent = `Timer: ${elapsed}`;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(this.d.orgStage) this.d.orgStage.textContent = `Stage: ${stage}`;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_updateHeader()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(this.d.teamBadge) { this.d.teamBadge.style.display = 'flex';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(this.d.teamName)  { this.d.teamName.textContent = this.state.teamName;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(this.d.timerChip) { this.d.timerChip.style.display = 'flex';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(this.d.btnReset)  { this.d.btnReset.style.display = 'flex';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(this.d.hud)       { this.d.hud.style.display = 'flex'; }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this._updateHUD();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this._updateOrganizerPanel();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_initHUD()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 = this.d.hudFrags;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(!c)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c.innerHTML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 = this.cfg.totalLevels || 6;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(let i = 1; i &lt;= n;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f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f.className = 'hf'; f.id = `hf-${i}`; f.textContent = '?';</w:t>
      </w:r>
    </w:p>
    <w:p>
      <w:pPr>
        <w:spacing w:after="0"/>
      </w:pPr>
      <w:r>
        <w:rPr>
          <w:rFonts w:ascii="Consolas" w:hAnsi="Consolas"/>
          <w:sz w:val="16"/>
        </w:rPr>
        <w:t xml:space="preserve">      c.appendChild(f);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_updateHUD()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 = this.cfg.totalLevels || 6;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(let i = 1; i &lt;= n;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el = document.getElementById(`hf-${i}`);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(!el) continue;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letter = this.state?.collectedFragments[i];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(letter)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(el.textContent !== letter)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el.textContent = letter;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el.classList.add('got');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} else { el.textContent = '?'; el.classList.remove('got');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TIMER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_startTimer()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this._stopTimer();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(!this.state?.startTime || this.state.vaultUnlocked)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tick =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(!this.state || this.state.vaultUnlocked) { this._stopTimer(); return;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this.state.elapsedSeconds = Math.max(0, Math.floor((Date.now() - this.state.startTime) / 1000));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(this.d.timerText) this.d.timerText.textContent = this._fmt(this.state.elapsedSeconds);</w:t>
      </w:r>
    </w:p>
    <w:p>
      <w:pPr>
        <w:spacing w:after="0"/>
      </w:pPr>
      <w:r>
        <w:rPr>
          <w:rFonts w:ascii="Consolas" w:hAnsi="Consolas"/>
          <w:sz w:val="16"/>
        </w:rPr>
        <w:t xml:space="preserve">    };</w:t>
      </w:r>
    </w:p>
    <w:p>
      <w:pPr>
        <w:spacing w:after="0"/>
      </w:pPr>
      <w:r>
        <w:rPr>
          <w:rFonts w:ascii="Consolas" w:hAnsi="Consolas"/>
          <w:sz w:val="16"/>
        </w:rPr>
        <w:t xml:space="preserve">    tick();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this._timer = setInterval(tick, 1000);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_stopTimer()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(this._timer) { clearInterval(this._timer); this._timer = null;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 &amp;&amp; this.state.vaultUnlocked &amp;&amp; !this.state.completionTime)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this.state.completionTime = Date.now();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this.state.elapsedSeconds = Math.floor((this.state.completionTime - (this.state.startTime || Date.now())) / 1000);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_fmt(s)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h = Math.floor(s/3600), m = Math.floor((s%3600)/60), ss = s%60;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[h,m,ss].map(v =&gt; String(v).padStart(2,'0')).join(':');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SCREEN SWITCH 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_show(name)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all = [this.d.sEntry, this.d.sMap, this.d.sLevel, this.d.sVault, this.d.sVictory, this.d.sReview];</w:t>
      </w:r>
    </w:p>
    <w:p>
      <w:pPr>
        <w:spacing w:after="0"/>
      </w:pPr>
      <w:r>
        <w:rPr>
          <w:rFonts w:ascii="Consolas" w:hAnsi="Consolas"/>
          <w:sz w:val="16"/>
        </w:rPr>
        <w:t xml:space="preserve">    all.forEach(s =&gt; s?.classList.remove('active'));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target = { entry:this.d.sEntry, map:this.d.sMap, level:this.d.sLevel,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vault:this.d.sVault, victory:this.d.sVictory, review:this.d.sReview }[name];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(target) { target.classList.add('active'); }</w:t>
      </w:r>
    </w:p>
    <w:p>
      <w:pPr>
        <w:spacing w:after="0"/>
      </w:pPr>
      <w:r>
        <w:rPr>
          <w:rFonts w:ascii="Consolas" w:hAnsi="Consolas"/>
          <w:sz w:val="16"/>
        </w:rPr>
        <w:t xml:space="preserve">    window.scrollTo({ top:0, behavior:'smooth' });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this._updateOrganizerPanel();</w:t>
      </w:r>
    </w:p>
    <w:p>
      <w:pPr>
        <w:spacing w:after="0"/>
      </w:pPr>
      <w:r>
        <w:rPr>
          <w:rFonts w:ascii="Consolas" w:hAnsi="Consolas"/>
          <w:sz w:val="16"/>
        </w:rPr>
        <w:t xml:space="preserve">    // Keep timer alive on play screens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 &amp;&amp; !this.state.vaultUnlocked &amp;&amp; ['map','level','vault'].includes(name))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this._startTimer();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SCREEN 2: CANDY-CRUSH MAP  (fully JS-rendered)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_renderMap()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this._updateOrganizerPanel();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canvas = this.d.mapCanvas;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(!canvas)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Progress pill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done  = this.state.completedLevels.length;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total = this.cfg.totalLevels || 6;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pct   = Math.round((done / total) * 100);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(this.d.mapProgText) this.d.mapProgText.textContent = `${done} / ${total}`;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(this.d.mapProgBar)  this.d.mapProgBar.style.width  = `${pct}%`;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Re-draw everything</w:t>
      </w:r>
    </w:p>
    <w:p>
      <w:pPr>
        <w:spacing w:after="0"/>
      </w:pPr>
      <w:r>
        <w:rPr>
          <w:rFonts w:ascii="Consolas" w:hAnsi="Consolas"/>
          <w:sz w:val="16"/>
        </w:rPr>
        <w:t xml:space="preserve">    canvas.innerHTML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── SVG trail 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NS = 'http://www.w3.org/2000/svg';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svg = document.createElementNS(NS, 'svg');</w:t>
      </w:r>
    </w:p>
    <w:p>
      <w:pPr>
        <w:spacing w:after="0"/>
      </w:pPr>
      <w:r>
        <w:rPr>
          <w:rFonts w:ascii="Consolas" w:hAnsi="Consolas"/>
          <w:sz w:val="16"/>
        </w:rPr>
        <w:t xml:space="preserve">    svg.setAttribute('viewBox', `0 0 ${MAP_W} ${MAP_H}`);</w:t>
      </w:r>
    </w:p>
    <w:p>
      <w:pPr>
        <w:spacing w:after="0"/>
      </w:pPr>
      <w:r>
        <w:rPr>
          <w:rFonts w:ascii="Consolas" w:hAnsi="Consolas"/>
          <w:sz w:val="16"/>
        </w:rPr>
        <w:t xml:space="preserve">    svg.setAttribute('preserveAspectRatio', 'xMidYMid meet');</w:t>
      </w:r>
    </w:p>
    <w:p>
      <w:pPr>
        <w:spacing w:after="0"/>
      </w:pPr>
      <w:r>
        <w:rPr>
          <w:rFonts w:ascii="Consolas" w:hAnsi="Consolas"/>
          <w:sz w:val="16"/>
        </w:rPr>
        <w:t xml:space="preserve">    svg.style.cssText = 'position:absolute;top:0;left:0;width:100%;height:100%;overflow:visible;pointer-events:none;';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TRAIL_SEGS.forEach((seg, idx)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Background thick grey segment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bg = document.createElementNS(NS, 'path');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bg.setAttribute('d', seg.d);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bg.setAttribute('fill', 'none');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bg.setAttribute('stroke', 'rgba(160,110,60,.22)');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bg.setAttribute('stroke-width', '16');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bg.setAttribute('stroke-linecap', 'round');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svg.appendChild(bg);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Foreground green "done" overlay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isDone = (seg.toV)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? this.state.completedLevels.includes(6)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: this.state.completedLevels.includes(seg.from) &amp;&amp; this.state.completedLevels.includes(seg.to);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fg = document.createElementNS(NS, 'path');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fg.setAttribute('d', seg.d);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fg.setAttribute('fill', 'none');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fg.setAttribute('stroke', '#6a9e7f');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fg.setAttribute('stroke-width', '11');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fg.setAttribute('stroke-linecap', 'round');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fg.style.opacity = isDone ? '1' : '0';</w:t>
      </w:r>
    </w:p>
    <w:p>
      <w:pPr>
        <w:spacing w:after="0"/>
      </w:pPr>
      <w:r>
        <w:rPr>
          <w:rFonts w:ascii="Consolas" w:hAnsi="Consolas"/>
          <w:sz w:val="16"/>
        </w:rPr>
        <w:t xml:space="preserve">      fg.style.transition = 'opacity .5s ease';</w:t>
      </w:r>
    </w:p>
    <w:p>
      <w:pPr>
        <w:spacing w:after="0"/>
      </w:pPr>
      <w:r>
        <w:rPr>
          <w:rFonts w:ascii="Consolas" w:hAnsi="Consolas"/>
          <w:sz w:val="16"/>
        </w:rPr>
        <w:t xml:space="preserve">      svg.appendChild(fg);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canvas.appendChild(svg);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── Level nodes 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this.levels.forEach((lvl, idx)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pos  = NODE_POS[lvl.id];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(!pos)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isCompleted = this.state.completedLevels.includes(lvl.id);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isAvailable = !isCompleted &amp;&amp; (lvl.id === 1 || this.state.completedLevels.includes(lvl.id - 1));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isLocked    = !isCompleted &amp;&amp; !isAvailable;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wrap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wrap.className = 'cc-node ' + (isCompleted ? 'done' : isAvailable ? 'current' : 'locked');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wrap.id = `cc-node-${lvl.id}`;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Centre the node on pos.x, pos.y</w:t>
      </w:r>
    </w:p>
    <w:p>
      <w:pPr>
        <w:spacing w:after="0"/>
      </w:pPr>
      <w:r>
        <w:rPr>
          <w:rFonts w:ascii="Consolas" w:hAnsi="Consolas"/>
          <w:sz w:val="16"/>
        </w:rPr>
        <w:t xml:space="preserve">      wrap.style.cssText = `left:${pos.x}px; top:${pos.y}px; transform:translate(-50%,-50%);`;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bubble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bubble.className = 'node-bubble';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icon = document.createElement('span');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icon.className = 'node-icon';</w:t>
      </w:r>
    </w:p>
    <w:p>
      <w:pPr>
        <w:spacing w:after="0"/>
      </w:pPr>
      <w:r>
        <w:rPr>
          <w:rFonts w:ascii="Consolas" w:hAnsi="Consolas"/>
          <w:sz w:val="16"/>
        </w:rPr>
        <w:t xml:space="preserve">      icon.textContent = isCompleted ? '✅' : isLocked ? '🔒' : (this._icons[idx] || '⭐');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numBadge = document.createElement('span');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numBadge.className = 'node-num';</w:t>
      </w:r>
    </w:p>
    <w:p>
      <w:pPr>
        <w:spacing w:after="0"/>
      </w:pPr>
      <w:r>
        <w:rPr>
          <w:rFonts w:ascii="Consolas" w:hAnsi="Consolas"/>
          <w:sz w:val="16"/>
        </w:rPr>
        <w:t xml:space="preserve">      numBadge.textContent = lvl.id;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bubble.appendChild(icon);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bubble.appendChild(numBadge);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label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label.className = 'node-label';</w:t>
      </w:r>
    </w:p>
    <w:p>
      <w:pPr>
        <w:spacing w:after="0"/>
      </w:pPr>
      <w:r>
        <w:rPr>
          <w:rFonts w:ascii="Consolas" w:hAnsi="Consolas"/>
          <w:sz w:val="16"/>
        </w:rPr>
        <w:t xml:space="preserve">      label.textContent = lvl.title;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wrap.appendChild(bubble);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wrap.appendChild(label);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Fragment badge if completed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(isCompleted)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frag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frag.className = 'node-frag';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frag.textContent = '🔑 ' + (this.state.collectedFragments[lvl.id] || '?');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wrap.appendChild(frag);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Interaction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(!isLocked)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wrap.addEventListener('click',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try { window.soundManager?.playButtonClick?.();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this._openLevel(lvl.id);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wrap.setAttribute('tabindex', '0');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wrap.setAttribute('role', 'button');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wrap.addEventListener('keydown', e =&gt; { if (e.key==='Enter'||e.key===' ') { e.preventDefault(); this._openLevel(lvl.id); }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wrap.addEventListener('click', () =&gt; this._toast('🔒 Complete the previous level first!'));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canvas.appendChild(wrap);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── Vault node 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allDone = done &gt;= total;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vn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vn.className = 'map-vault-node' + (allDone ? ' ready' : '');</w:t>
      </w:r>
    </w:p>
    <w:p>
      <w:pPr>
        <w:spacing w:after="0"/>
      </w:pPr>
      <w:r>
        <w:rPr>
          <w:rFonts w:ascii="Consolas" w:hAnsi="Consolas"/>
          <w:sz w:val="16"/>
        </w:rPr>
        <w:t xml:space="preserve">    vn.id = 'map-vault-node';</w:t>
      </w:r>
    </w:p>
    <w:p>
      <w:pPr>
        <w:spacing w:after="0"/>
      </w:pPr>
      <w:r>
        <w:rPr>
          <w:rFonts w:ascii="Consolas" w:hAnsi="Consolas"/>
          <w:sz w:val="16"/>
        </w:rPr>
        <w:t xml:space="preserve">    vn.style.cssText = `left:${VAULT_POS.x}px; top:${VAULT_POS.y}px; transform:translate(-50%,-50%);`;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orb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orb.className = 'vault-orb';</w:t>
      </w:r>
    </w:p>
    <w:p>
      <w:pPr>
        <w:spacing w:after="0"/>
      </w:pPr>
      <w:r>
        <w:rPr>
          <w:rFonts w:ascii="Consolas" w:hAnsi="Consolas"/>
          <w:sz w:val="16"/>
        </w:rPr>
        <w:t xml:space="preserve">    orb.textContent = allDone ? '🔓' : '🔒';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orbLabel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orbLabel.className = 'vault-orb-label';</w:t>
      </w:r>
    </w:p>
    <w:p>
      <w:pPr>
        <w:spacing w:after="0"/>
      </w:pPr>
      <w:r>
        <w:rPr>
          <w:rFonts w:ascii="Consolas" w:hAnsi="Consolas"/>
          <w:sz w:val="16"/>
        </w:rPr>
        <w:t xml:space="preserve">    orbLabel.textContent = 'FINAL VAULT';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vn.appendChild(orb);</w:t>
      </w:r>
    </w:p>
    <w:p>
      <w:pPr>
        <w:spacing w:after="0"/>
      </w:pPr>
      <w:r>
        <w:rPr>
          <w:rFonts w:ascii="Consolas" w:hAnsi="Consolas"/>
          <w:sz w:val="16"/>
        </w:rPr>
        <w:t xml:space="preserve">    vn.appendChild(orbLabel);</w:t>
      </w:r>
    </w:p>
    <w:p>
      <w:pPr>
        <w:spacing w:after="0"/>
      </w:pPr>
      <w:r>
        <w:rPr>
          <w:rFonts w:ascii="Consolas" w:hAnsi="Consolas"/>
          <w:sz w:val="16"/>
        </w:rPr>
        <w:t xml:space="preserve">    canvas.appendChild(vn);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(allDone)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vn.addEventListener('click', () =&gt; this._openVault());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vn.setAttribute('tabindex', '0');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vn.addEventListener('keydown', e =&gt; { if (e.key==='Enter') this._openVault(); });</w:t>
      </w:r>
    </w:p>
    <w:p>
      <w:pPr>
        <w:spacing w:after="0"/>
      </w:pPr>
      <w:r>
        <w:rPr>
          <w:rFonts w:ascii="Consolas" w:hAnsi="Consolas"/>
          <w:sz w:val="16"/>
        </w:rPr>
        <w:t xml:space="preserve">    }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vn.addEventListener('click', () =&gt; this._toast('Complete all 6 levels to unlock the vault!'));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SCREEN 3: LEVEL — one question at a time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_openLevel(levelId)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lvl = this.levels.find(l =&gt; l.id === levelId);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(!lvl)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this._activeLvl = lvl;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startIdx = this.state.levelQProgress[levelId] || 0;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(this.state.completedLevels.includes(levelId))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this._toast('✅ Level already completed! View answers after finishing all levels.');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(this.d.lvlBadge) this.d.lvlBadge.textContent = `Level ${lvl.levelNumber}`;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(this.d.lvlTitle) this.d.lvlTitle.textContent  = lvl.title;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(this.d.lvlDesc)  this.d.lvlDesc.textContent   = lvl.description || '';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this._show('level');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this._showQ(lvl, startIdx);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_showQ(lvl, qIdx)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(!lvl)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qs = lvl.questions;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(qIdx &gt;= qs.length) { this._finishLevel(lvl); return;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this._activeQIdx = qIdx;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q   = qs[qIdx];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tot = qs.length;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(this.d.qIndicator) this.d.qIndicator.textContent = `Q ${qIdx+1} / ${tot}`;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(this.d.qFill)      this.d.qFill.style.width = `${Math.round((qIdx/tot)*100)}%`;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(this.d.qStatus)    this.d.qStatus.textContent = 'Pick an answer, then submit or skip.';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speeches = ["Let's think! 🤔","Hmm, interesting…","Take your time 🧐","You've got this! 💪","Almost there! 🎯","Last one! 🏁"];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(this.d.mascotBub) this.d.mascotBub.textContent = speeches[qIdx % speeches.length];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wrap = this.d.qWrap;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(!wrap)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let selectedKey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let optsHTML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q.options.forEach(o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optsHTML += `&lt;div class="opt" data-key="${o.key}" tabindex="0" role="radio" aria-checked="false"&gt;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class="opt-key"&gt;${o.key}&lt;/div&gt;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class="opt-text"&gt;${o.text}&lt;/div&gt;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&lt;/div&gt;`;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wrap.innerHTML = `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class="q-card"&gt;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&lt;span class="q-num-tag"&gt;Question ${qIdx+1}&lt;/span&gt;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class="q-text"&gt;${q.text}&lt;/div&gt;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class="opts-list" role="radiogroup"&gt;${optsHTML}&lt;/div&gt;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wrap.querySelectorAll('.opt').forEach(el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el.addEventListener('click',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wrap.querySelectorAll('.opt').forEach(o =&gt; { o.classList.remove('sel'); o.setAttribute('aria-checked','false');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el.classList.add('sel');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el.setAttribute('aria-checked','true');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selectedKey = el.dataset.key;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(this.d.qStatus) this.d.qStatus.textContent = `Option ${selectedKey} selected. Submit to continue.`;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 { window.soundManager?.playAnswerSelect?.();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el.addEventListener('keydown', e =&gt; { if (e.key==='Enter'||e.key===' ') { e.preventDefault(); el.click(); } });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Wire buttons to current question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this.d.btnSubmit.onclick = () =&gt; this._advanceQ(selectedKey);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this.d.btnSkip.onclick   = () =&gt; this._advanceQ(null);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_submitQ() {</w:t>
      </w:r>
    </w:p>
    <w:p>
      <w:pPr>
        <w:spacing w:after="0"/>
      </w:pPr>
      <w:r>
        <w:rPr>
          <w:rFonts w:ascii="Consolas" w:hAnsi="Consolas"/>
          <w:sz w:val="16"/>
        </w:rPr>
        <w:t xml:space="preserve">    // Fallback if onclick wasn't set somehow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this.d.btnSubmit.onclick?.();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Record answer (or null = skipped) and move forward.</w:t>
      </w:r>
    </w:p>
    <w:p>
      <w:pPr>
        <w:spacing w:after="0"/>
      </w:pPr>
      <w:r>
        <w:rPr>
          <w:rFonts w:ascii="Consolas" w:hAnsi="Consolas"/>
          <w:sz w:val="16"/>
        </w:rPr>
        <w:t xml:space="preserve">   * NEVER blocks on wrong answer.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_advanceQ(chosenKey)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(!this._activeLvl)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lvl = this._activeLvl;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q   = lvl.questions[this._activeQIdx];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(!q)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Record — always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this.state.submittedAnswers[q.id] = chosenKey;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this.state.correctness[q.id] = (chosenKey != null) ? (chosenKey === q.correctAnswer) : null;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next = this._activeQIdx + 1;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this.state.levelQProgress[lvl.id] = 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 window.soundManager?.playAnswerSubmit?.();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this._showQ(lvl, next);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LEVEL COMPLETE → CINEMATIC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_finishLevel(lvl)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(!this.state.completedLevels.includes(lvl.id))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this.state.completedLevels.push(lvl.id);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letter = lvl.secretLetter || (this.cfg.secretLetterMapping || {})[lvl.id] || '?';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this.state.collectedFragments[lvl.id] = letter;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this._updateHUD();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 window.soundManager?.playLevelComplete?.();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this._showCin(lvl, letter,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this._show('map');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this._renderMap();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CINEMATIC REVEAL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_showCin(lvl, letter, cb)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this._cinematicCb = cb;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(this.d.cinLvlName) this.d.cinLvlName.textContent = lvl.title;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(this.d.cinOrb)     this.d.cinOrb.textContent = letter;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n = this.state.completedLevels.length;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 = this.cfg.totalLevels || 6;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(this.d.cinSub) this.d.cinSub.textContent = `Fragment ${n} of ${t} Collected!`;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this._spawnStars();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ov = this.d.cinOverlay;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(ov) { ov.classList.add('active'); document.body.style.overflow = 'hidden';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_closeCin()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ov = this.d.cinOverlay;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(ov) { ov.classList.remove('active'); document.body.style.overflow = ''; }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cb = this._cinematicCb;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this._cinematicCb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(typeof cb === 'function') cb();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_spawnStars()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 = this.d.cinStars;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(!c)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c.innerHTML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cols = ['#f5c842','#e07a2f','#fff','#6a9e7f','#f39853','#c0522b','#8ebfa4'];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(let i = 0; i &lt; 50;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p  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ang = Math.random() * Math.PI * 2;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dst = 60 + Math.random() * 210;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tx  = Math.cos(ang) * dst;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ty  = Math.sin(ang) * dst;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sz  = 5 + Math.random() * 9;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del = Math.random() * 350;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dur = 700 + Math.random() * 700;</w:t>
      </w:r>
    </w:p>
    <w:p>
      <w:pPr>
        <w:spacing w:after="0"/>
      </w:pPr>
      <w:r>
        <w:rPr>
          <w:rFonts w:ascii="Consolas" w:hAnsi="Consolas"/>
          <w:sz w:val="16"/>
        </w:rPr>
        <w:t xml:space="preserve">      p.style.cssText = `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position:absolute; left:50%; top:50%;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width:${sz}px; height:${sz}px;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background:${cols[Math.floor(Math.random()*cols.length)]};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border-radius:${Math.random()&gt;.5?'50%':'3px'};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transform:translate(-50%,-50%) scale(1);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opacity:1; pointer-events:none;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transition:transform ${dur}ms ease-out ${del}ms, opacity ${dur}ms ease-out ${del}ms;</w:t>
      </w:r>
    </w:p>
    <w:p>
      <w:pPr>
        <w:spacing w:after="0"/>
      </w:pPr>
      <w:r>
        <w:rPr>
          <w:rFonts w:ascii="Consolas" w:hAnsi="Consolas"/>
          <w:sz w:val="16"/>
        </w:rPr>
        <w:t xml:space="preserve">      `;</w:t>
      </w:r>
    </w:p>
    <w:p>
      <w:pPr>
        <w:spacing w:after="0"/>
      </w:pPr>
      <w:r>
        <w:rPr>
          <w:rFonts w:ascii="Consolas" w:hAnsi="Consolas"/>
          <w:sz w:val="16"/>
        </w:rPr>
        <w:t xml:space="preserve">      c.appendChild(p);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Double rAF ensures transition triggers</w:t>
      </w:r>
    </w:p>
    <w:p>
      <w:pPr>
        <w:spacing w:after="0"/>
      </w:pPr>
      <w:r>
        <w:rPr>
          <w:rFonts w:ascii="Consolas" w:hAnsi="Consolas"/>
          <w:sz w:val="16"/>
        </w:rPr>
        <w:t xml:space="preserve">      requestAnimationFrame(() =&gt; requestAnimationFrame(()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p.style.transform = `translate(calc(-50% + ${tx}px), calc(-50% + ${ty}px)) scale(0)`;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p.style.opacity = '0';</w:t>
      </w:r>
    </w:p>
    <w:p>
      <w:pPr>
        <w:spacing w:after="0"/>
      </w:pPr>
      <w:r>
        <w:rPr>
          <w:rFonts w:ascii="Consolas" w:hAnsi="Consolas"/>
          <w:sz w:val="16"/>
        </w:rPr>
        <w:t xml:space="preserve">      }));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SCREEN 4: VAULT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_openVault()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total = this.cfg.totalLevels || 6;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(this.state.completedLevels.length &lt; total)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this._toast('🔒 Complete all levels first!');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 window.soundManager?.playVaultActivate?.();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this._show('vault');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this._renderVault();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_renderVault()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wl = this._wlen();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sE = this.d.vaultSlots;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pE = this.d.vaultPool;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(!sE || !pE)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(!Array.isArray(this.state.vaultArr) || this.state.vaultArr.length !== wl)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this.state.vaultArr = Array(wl).fill(null);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(this.d.vaultMsg) this.d.vaultMsg.className = 'vault-msg';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── Slots</w:t>
      </w:r>
    </w:p>
    <w:p>
      <w:pPr>
        <w:spacing w:after="0"/>
      </w:pPr>
      <w:r>
        <w:rPr>
          <w:rFonts w:ascii="Consolas" w:hAnsi="Consolas"/>
          <w:sz w:val="16"/>
        </w:rPr>
        <w:t xml:space="preserve">    sE.innerHTML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(let i = 0; i &lt; wl;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placed = this.state.vaultArr[i];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sl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sl.className = 'vslot' + (placed ? ' filled' : '');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sl.setAttribute('aria-label', `Slot ${i+1}: ${placed || 'empty'}`);</w:t>
      </w:r>
    </w:p>
    <w:p>
      <w:pPr>
        <w:spacing w:after="0"/>
      </w:pPr>
      <w:r>
        <w:rPr>
          <w:rFonts w:ascii="Consolas" w:hAnsi="Consolas"/>
          <w:sz w:val="16"/>
        </w:rPr>
        <w:t xml:space="preserve">      sl.innerHTML = `&lt;span class="vslot-num"&gt;${i+1}&lt;/span&gt;${placed ? `&lt;span class="vslot-let"&gt;${placed}&lt;/span&gt;` : ''}`;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(!this.state.vaultUnlocked)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sl.addEventListener('click',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if (this.state.vaultArr[i])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this.state.vaultArr[i] = null; this._save(); this._renderVault();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sE.appendChild(sl);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── Pool (shuffled)</w:t>
      </w:r>
    </w:p>
    <w:p>
      <w:pPr>
        <w:spacing w:after="0"/>
      </w:pPr>
      <w:r>
        <w:rPr>
          <w:rFonts w:ascii="Consolas" w:hAnsi="Consolas"/>
          <w:sz w:val="16"/>
        </w:rPr>
        <w:t xml:space="preserve">    pE.innerHTML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collected = Object.values(this.state.collectedFragments);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shuffled  = [...collected].sort(() =&gt; Math.random() - .5);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Track how many of each letter are placed vs available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placed = {};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this.state.vaultArr.forEach(l =&gt; { if (l) placed[l] = (placed[l]||0) + 1; });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shown = {};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shuffled.forEach(letter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shown[letter] = (shown[letter]||0) + 1;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isUsed = (placed[letter]||0) &gt;= shown[letter];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tok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tok.className = 'frag-tok' + (isUsed ? ' used' : '');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tok.textContent = letter;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(!isUsed &amp;&amp; !this.state.vaultUnlocked)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tok.addEventListener('click',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const first = this.state.vaultArr.indexOf(null);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if (first !== -1) { this.state.vaultArr[first] = letter; this._save(); this._renderVault();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else this._toast('All slots filled! Tap a slot to remove a letter.');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try { window.soundManager?.playButtonClick?.();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pE.appendChild(tok);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_unlockVault()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(this.state.vaultArr.includes(null))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(this.d.vaultMsg) { this.d.vaultMsg.textContent = '⚠️ Fill all slots first!'; this.d.vaultMsg.className = 'vault-msg err';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entered = this.state.vaultArr.join('').toUpperCase();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target  = (this.cfg.secretWord || 'CIPHER').toUpperCase();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(entered === target)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this.state.vaultUnlocked = true;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this._stopTimer();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(this.d.vaultDoor) this.d.vaultDoor.classList.add('unlocked');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(this.d.vaultIcon) this.d.vaultIcon.textContent = '🔓';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this._toast('🎉 VAULT UNLOCKED! MISSION COMPLETE!');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try { window.soundManager?.playVaultUnlock?.();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this._celebrate();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setTimeout(()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this._show('victory');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this._renderVictory();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this._transmit();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}, 2200);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}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this.state.vaultAttempts++;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(this.d.vaultMsg) { this.d.vaultMsg.textContent = '❌ Wrong combination. Try rearranging the fragments.'; this.d.vaultMsg.className = 'vault-msg err';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try { window.soundManager?.playIncorrect?.();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SCREEN 5: VICTORY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_renderVictory()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(this.d.victTeam)    this.d.victTeam.textContent = this.state.teamName;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(this.d.statTime)    this.d.statTime.textContent = this._fmt(this.state.elapsedSeconds);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(this.d.statWord)    this.d.statWord.textContent = this.cfg.secretWord || 'CIPHER';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{ correct, total } = this._ansStats();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(this.d.statCorrect) this.d.statCorrect.textContent = `${correct} / ${total}`;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this._updateOrganizerPanel();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this._celebrate();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_ansStats() {</w:t>
      </w:r>
    </w:p>
    <w:p>
      <w:pPr>
        <w:spacing w:after="0"/>
      </w:pPr>
      <w:r>
        <w:rPr>
          <w:rFonts w:ascii="Consolas" w:hAnsi="Consolas"/>
          <w:sz w:val="16"/>
        </w:rPr>
        <w:t xml:space="preserve">    let correct = 0, total = 0;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this.levels.forEach(lvl =&gt; lvl.questions.forEach(q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(this.state.correctness.hasOwnProperty(q.id))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total++;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(this.state.correctness[q.id] === true) correct++;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}));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{ correct, total };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_calcScore()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f = this.cfg.scoringFormula || {};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{ correct } = this._ansStats();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Math.max(0,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correct * (f.pointsPerCorrectQuestion || 100) +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this.state.completedLevels.length * (f.levelCompletionBonus || 500) +</w:t>
      </w:r>
    </w:p>
    <w:p>
      <w:pPr>
        <w:spacing w:after="0"/>
      </w:pPr>
      <w:r>
        <w:rPr>
          <w:rFonts w:ascii="Consolas" w:hAnsi="Consolas"/>
          <w:sz w:val="16"/>
        </w:rPr>
        <w:t xml:space="preserve">      (f.vaultUnlockBonus || 1500) -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this.state.vaultAttempts * (f.incorrectVaultAttemptPenalty || 50)</w:t>
      </w:r>
    </w:p>
    <w:p>
      <w:pPr>
        <w:spacing w:after="0"/>
      </w:pPr>
      <w:r>
        <w:rPr>
          <w:rFonts w:ascii="Consolas" w:hAnsi="Consolas"/>
          <w:sz w:val="16"/>
        </w:rPr>
        <w:t xml:space="preserve">    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SCREEN 6: REVIEW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_renderReview()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 || !this.d.reviewBody)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{ correct, total } = this._ansStats();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(this.d.reviewBadge) this.d.reviewBadge.textContent = `✅ ${correct} / ${total} Correct`;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let 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this.levels.forEach(lvl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html += `&lt;div class="rvw-level-title"&gt;${lvl.levelNumber}. ${lvl.title}&lt;/div&gt;`;</w:t>
      </w:r>
    </w:p>
    <w:p>
      <w:pPr>
        <w:spacing w:after="0"/>
      </w:pPr>
      <w:r>
        <w:rPr>
          <w:rFonts w:ascii="Consolas" w:hAnsi="Consolas"/>
          <w:sz w:val="16"/>
        </w:rPr>
        <w:t xml:space="preserve">      lvl.questions.forEach(q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pA = this.state.submittedAnswers[q.id];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ok = this.state.correctness[q.id];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let cls='skipped', lbl='Skipped';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(pA != null) { cls = ok ? 'correct' : 'incorrect'; lbl = ok ? '✅ Correct' : '❌ Incorrect';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pOpt = q.options.find(o =&gt; o.key === pA);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cOpt = q.options.find(o =&gt; o.key === q.correctAnswer);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html += `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class="rvw-q ${cls}"&gt;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&lt;div class="rvw-q-top"&gt;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&lt;span class="q-num-tag"&gt;Q${q.number}&lt;/span&gt;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&lt;span class="rvw-result ${cls}"&gt;${lbl}&lt;/span&gt;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&lt;div class="rvw-q-text"&gt;${q.text}&lt;/div&gt;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&lt;div class="rvw-ans"&gt;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&lt;span class="rvw-yours"&gt;You: ${pA ? `${pA}. ${pOpt?.text||''}` : 'Not answered'}&lt;/span&gt;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&lt;span class="rvw-sep"&gt;·&lt;/span&gt;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&lt;span class="rvw-correct"&gt;Correct: ${q.correctAnswer}. ${cOpt?.text||''}&lt;/span&gt;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&lt;/div&gt;`;</w:t>
      </w:r>
    </w:p>
    <w:p>
      <w:pPr>
        <w:spacing w:after="0"/>
      </w:pPr>
      <w:r>
        <w:rPr>
          <w:rFonts w:ascii="Consolas" w:hAnsi="Consolas"/>
          <w:sz w:val="16"/>
        </w:rPr>
        <w:t xml:space="preserve">  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this.d.reviewBody.innerHTML = html;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//  FORMSPREE / SUBMISSION</w:t>
      </w:r>
    </w:p>
    <w:p>
      <w:pPr>
        <w:spacing w:after="0"/>
      </w:pPr>
      <w:r>
        <w:rPr>
          <w:rFonts w:ascii="Consolas" w:hAnsi="Consolas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nsolas" w:hAnsi="Consolas"/>
          <w:sz w:val="16"/>
        </w:rPr>
        <w:t xml:space="preserve">  async _transmit(isRetry = false)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(!this.state)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(this.state.subStatus === 'success' &amp;&amp; !isRetry)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this._setStrip('pending', '📡 Submitting results to organizers…');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{ correct, total } = this._ansStats();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score = this._calcScore();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payload =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teamName:       this.state.teamName,</w:t>
      </w:r>
    </w:p>
    <w:p>
      <w:pPr>
        <w:spacing w:after="0"/>
      </w:pPr>
      <w:r>
        <w:rPr>
          <w:rFonts w:ascii="Consolas" w:hAnsi="Consolas"/>
          <w:sz w:val="16"/>
        </w:rPr>
        <w:t xml:space="preserve">      finalScore:     score,</w:t>
      </w:r>
    </w:p>
    <w:p>
      <w:pPr>
        <w:spacing w:after="0"/>
      </w:pPr>
      <w:r>
        <w:rPr>
          <w:rFonts w:ascii="Consolas" w:hAnsi="Consolas"/>
          <w:sz w:val="16"/>
        </w:rPr>
        <w:t xml:space="preserve">      totalTime:      this._fmt(this.state.elapsedSeconds),</w:t>
      </w:r>
    </w:p>
    <w:p>
      <w:pPr>
        <w:spacing w:after="0"/>
      </w:pPr>
      <w:r>
        <w:rPr>
          <w:rFonts w:ascii="Consolas" w:hAnsi="Consolas"/>
          <w:sz w:val="16"/>
        </w:rPr>
        <w:t xml:space="preserve">      elapsedSeconds: this.state.elapsedSeconds,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correctAnswers: correct,</w:t>
      </w:r>
    </w:p>
    <w:p>
      <w:pPr>
        <w:spacing w:after="0"/>
      </w:pPr>
      <w:r>
        <w:rPr>
          <w:rFonts w:ascii="Consolas" w:hAnsi="Consolas"/>
          <w:sz w:val="16"/>
        </w:rPr>
        <w:t xml:space="preserve">      totalQuestions: total,</w:t>
      </w:r>
    </w:p>
    <w:p>
      <w:pPr>
        <w:spacing w:after="0"/>
      </w:pPr>
      <w:r>
        <w:rPr>
          <w:rFonts w:ascii="Consolas" w:hAnsi="Consolas"/>
          <w:sz w:val="16"/>
        </w:rPr>
        <w:t xml:space="preserve">      levelsCompleted:this.state.completedLevels.length,</w:t>
      </w:r>
    </w:p>
    <w:p>
      <w:pPr>
        <w:spacing w:after="0"/>
      </w:pPr>
      <w:r>
        <w:rPr>
          <w:rFonts w:ascii="Consolas" w:hAnsi="Consolas"/>
          <w:sz w:val="16"/>
        </w:rPr>
        <w:t xml:space="preserve">      secretWord:     this.cfg.secretWord || 'CIPHER',</w:t>
      </w:r>
    </w:p>
    <w:p>
      <w:pPr>
        <w:spacing w:after="0"/>
      </w:pPr>
      <w:r>
        <w:rPr>
          <w:rFonts w:ascii="Consolas" w:hAnsi="Consolas"/>
          <w:sz w:val="16"/>
        </w:rPr>
        <w:t xml:space="preserve">      vaultAttempts:  this.state.vaultAttempts,</w:t>
      </w:r>
    </w:p>
    <w:p>
      <w:pPr>
        <w:spacing w:after="0"/>
      </w:pPr>
      <w:r>
        <w:rPr>
          <w:rFonts w:ascii="Consolas" w:hAnsi="Consolas"/>
          <w:sz w:val="16"/>
        </w:rPr>
        <w:t xml:space="preserve">      startTime:      this.state.startTime  ? new Date(this.state.startTime).toISOString()  : null,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completionTime: this.state.completionTime ? new Date(this.state.completionTime).toISOString() : null,</w:t>
      </w:r>
    </w:p>
    <w:p>
      <w:pPr>
        <w:spacing w:after="0"/>
      </w:pPr>
      <w:r>
        <w:rPr>
          <w:rFonts w:ascii="Consolas" w:hAnsi="Consolas"/>
          <w:sz w:val="16"/>
        </w:rPr>
        <w:t xml:space="preserve">      timestamp:      new Date().toISOString(),</w:t>
      </w:r>
    </w:p>
    <w:p>
      <w:pPr>
        <w:spacing w:after="0"/>
      </w:pPr>
      <w:r>
        <w:rPr>
          <w:rFonts w:ascii="Consolas" w:hAnsi="Consolas"/>
          <w:sz w:val="16"/>
        </w:rPr>
        <w:t xml:space="preserve">    };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this.state.resultPayload = payload;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this._archiveLocally(payload);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Formspree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fpUrl = (this.cfg.formspreeEndpoint || '').trim();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(fpUrl)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ctrl = new AbortController();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tid  = setTimeout(() =&gt; ctrl.abort(), this.cfg.endpointTimeoutMs || 8000);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res  = await fetch(fpUrl,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method: 'POST',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headers: { 'Content-Type':'application/json', Accept:'application/json'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body: JSON.stringify({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'Team Name':      payload.teamName,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'Final Score':    payload.finalScore,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'Time Taken':     payload.totalTime,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'Correct Answers':`${payload.correctAnswers} / ${payload.totalQuestions}`,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'Levels Done':    payload.levelsCompleted,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'Vault Attempts': payload.vaultAttempts,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'Start':          payload.startTime,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'Finish':         payload.completionTime,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}),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signal: ctrl.signal,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clearTimeout(tid);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(res.ok)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this.state.subStatus = 'success';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this._setStrip('', '✅ Results sent to organizers successfully!');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if (this.d.btnRetrySub) this.d.btnRetrySub.style.display = 'none';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throw new Error(`HTTP ${res.status}`);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 catch(err) { console.warn('[Formspree]', err.message);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Fallback generic endpoint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genUrl = (this.cfg.submissionEndpoint || '').trim();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(genUrl)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ctrl = new AbortController();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tid  = setTimeout(() =&gt; ctrl.abort(), 8000);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const res  = await fetch(genUrl, { method:'POST', headers:{'Content-Type':'application/json'}, body:JSON.stringify(payload), signal:ctrl.signal });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clearTimeout(tid);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(res.ok)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this.state.subStatus = 'success';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this._setStrip('', '✅ Result recorded!');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if (this.d.btnRetrySub) this.d.btnRetrySub.style.display = 'none';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} catch(err) { console.warn('[Endpoint]', err.message);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No endpoints configured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(!fpUrl &amp;&amp; !genUrl)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this.state.subStatus = 'success';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this._setStrip('', '✅ Result archived locally. Share code with judges.');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this.state.subStatus = 'failed'; this._save();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this._setStrip('error', '⚠️ Network error — result saved locally. Use Retry or share code.');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(this.d.btnRetrySub) this.d.btnRetrySub.style.display = 'inline-flex';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_setStrip(cls, txt)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(!this.d.subStrip)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this.d.subStrip.className = 'sub-strip' + (cls ? ` ${cls}` : '');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(this.d.subStripTxt) this.d.subStripTxt.textContent = txt;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_archiveLocally(payload) {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k   = 'technova_archive';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arr = JSON.parse(localStorage.getItem(k) || '[]');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cleaned = arr.filter(r =&gt; !(r.teamName===payload.teamName &amp;&amp; r.startTime===payload.startTime));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cleaned.push(payload);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localStorage.setItem(k, JSON.stringify(cleaned));</w:t>
      </w:r>
    </w:p>
    <w:p>
      <w:pPr>
        <w:spacing w:after="0"/>
      </w:pPr>
      <w:r>
        <w:rPr>
          <w:rFonts w:ascii="Consolas" w:hAnsi="Consolas"/>
          <w:sz w:val="16"/>
        </w:rPr>
        <w:t xml:space="preserve">    } catch(e) {}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_copyCode()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p = this.state?.resultPayload;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(!p) { this._toast('No result yet.'); return; }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code = btoa(unescape(encodeURIComponent(JSON.stringify(p))));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(navigator.clipboard)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navigator.clipboard.writeText(code).then(() =&gt; this._toast('✅ Code copied!')).catch(() =&gt; prompt('Copy for judges:', code));</w:t>
      </w:r>
    </w:p>
    <w:p>
      <w:pPr>
        <w:spacing w:after="0"/>
      </w:pPr>
      <w:r>
        <w:rPr>
          <w:rFonts w:ascii="Consolas" w:hAnsi="Consolas"/>
          <w:sz w:val="16"/>
        </w:rPr>
        <w:t xml:space="preserve">    } else { prompt('Copy for judges:', code);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CELEBRATION / CONFETTI 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_celebrate()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ov = this.d.celebration || this.d.confetti;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(!ov)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ov.innerHTML = '';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cols = ['#e07a2f','#f5c842','#6a9e7f','#c0522b','#f39853','#fff','#8ebfa4'];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(let i = 0; i &lt; 80;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p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  p.className = 'c-bit';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const sz = 8 + Math.random()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p.style.cssText = `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left:${Math.random()*100}%;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width:${sz}px; height:${sz}px;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background:${cols[Math.floor(Math.random()*cols.length)]};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border-radius:${Math.random()&gt;.5?'50%':'2px'};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animation-duration:${1.5+Math.random()*2}s;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animation-delay:${Math.random()*1.5}s;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opacity:${.7+Math.random()*.3};</w:t>
      </w:r>
    </w:p>
    <w:p>
      <w:pPr>
        <w:spacing w:after="0"/>
      </w:pPr>
      <w:r>
        <w:rPr>
          <w:rFonts w:ascii="Consolas" w:hAnsi="Consolas"/>
          <w:sz w:val="16"/>
        </w:rPr>
        <w:t xml:space="preserve">      `;</w:t>
      </w:r>
    </w:p>
    <w:p>
      <w:pPr>
        <w:spacing w:after="0"/>
      </w:pPr>
      <w:r>
        <w:rPr>
          <w:rFonts w:ascii="Consolas" w:hAnsi="Consolas"/>
          <w:sz w:val="16"/>
        </w:rPr>
        <w:t xml:space="preserve">      ov.appendChild(p);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setTimeout(() =&gt; { if (ov) ov.innerHTML = ''; }, 6000);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── TOAST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 xml:space="preserve">  _toast(msg, dur = 3200)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 = this.d.toasts;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(!c)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t = document.createElement('div');</w:t>
      </w:r>
    </w:p>
    <w:p>
      <w:pPr>
        <w:spacing w:after="0"/>
      </w:pPr>
      <w:r>
        <w:rPr>
          <w:rFonts w:ascii="Consolas" w:hAnsi="Consolas"/>
          <w:sz w:val="16"/>
        </w:rPr>
        <w:t xml:space="preserve">    t.className = 'toast';</w:t>
      </w:r>
    </w:p>
    <w:p>
      <w:pPr>
        <w:spacing w:after="0"/>
      </w:pPr>
      <w:r>
        <w:rPr>
          <w:rFonts w:ascii="Consolas" w:hAnsi="Consolas"/>
          <w:sz w:val="16"/>
        </w:rPr>
        <w:t xml:space="preserve">    t.textContent = msg;</w:t>
      </w:r>
    </w:p>
    <w:p>
      <w:pPr>
        <w:spacing w:after="0"/>
      </w:pPr>
      <w:r>
        <w:rPr>
          <w:rFonts w:ascii="Consolas" w:hAnsi="Consolas"/>
          <w:sz w:val="16"/>
        </w:rPr>
        <w:t xml:space="preserve">    c.appendChild(t);</w:t>
      </w:r>
    </w:p>
    <w:p>
      <w:pPr>
        <w:spacing w:after="0"/>
      </w:pPr>
      <w:r>
        <w:rPr>
          <w:rFonts w:ascii="Consolas" w:hAnsi="Consolas"/>
          <w:sz w:val="16"/>
        </w:rPr>
        <w:t xml:space="preserve">    setTimeout(() =&gt; { t.classList.add('out'); setTimeout(() =&gt; t.remove(), 320); }, dur);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>//  BOOTSTRAP</w:t>
      </w:r>
    </w:p>
    <w:p>
      <w:pPr>
        <w:spacing w:after="0"/>
      </w:pPr>
      <w:r>
        <w:rPr>
          <w:rFonts w:ascii="Consolas" w:hAnsi="Consolas"/>
          <w:sz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nsolas" w:hAnsi="Consolas"/>
          <w:sz w:val="16"/>
        </w:rPr>
        <w:t>(function()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cfg  = window.GAME_CONFIG   || (typeof GAME_CONFIG   !== 'undefined' ? GAME_CONFIG   : {});</w:t>
      </w:r>
    </w:p>
    <w:p>
      <w:pPr>
        <w:spacing w:after="0"/>
      </w:pPr>
      <w:r>
        <w:rPr>
          <w:rFonts w:ascii="Consolas" w:hAnsi="Consolas"/>
          <w:sz w:val="16"/>
        </w:rPr>
        <w:t xml:space="preserve">  const lvls = window.PUZZLE_LEVELS || (typeof PUZZLE_LEVELS !== 'undefined' ? PUZZLE_LEVELS : []);</w:t>
      </w:r>
    </w:p>
    <w:p>
      <w:pPr>
        <w:spacing w:after="0"/>
      </w:pPr>
      <w:r>
        <w:rPr>
          <w:rFonts w:ascii="Consolas" w:hAnsi="Consolas"/>
          <w:sz w:val="16"/>
        </w:rPr>
        <w:t xml:space="preserve">  window.technovaGame = new TechnovaGame(cfg, lvls);</w:t>
      </w:r>
    </w:p>
    <w:p>
      <w:pPr>
        <w:spacing w:after="0"/>
      </w:pPr>
      <w:r>
        <w:rPr>
          <w:rFonts w:ascii="Consolas" w:hAnsi="Consolas"/>
          <w:sz w:val="16"/>
        </w:rPr>
        <w:t>})();</w:t>
      </w:r>
    </w:p>
    <w:p>
      <w:r>
        <w:br w:type="page"/>
      </w:r>
    </w:p>
    <w:p>
      <w:pPr>
        <w:pStyle w:val="Heading1"/>
      </w:pPr>
      <w:r>
        <w:t>8. index.html</w:t>
      </w:r>
    </w:p>
    <w:p>
      <w:pPr>
        <w:spacing w:after="0"/>
      </w:pPr>
      <w:r>
        <w:rPr>
          <w:rFonts w:ascii="Consolas" w:hAnsi="Consolas"/>
          <w:sz w:val="16"/>
        </w:rPr>
        <w:t>&lt;!DOCTYPE html&gt;</w:t>
      </w:r>
    </w:p>
    <w:p>
      <w:pPr>
        <w:spacing w:after="0"/>
      </w:pPr>
      <w:r>
        <w:rPr>
          <w:rFonts w:ascii="Consolas" w:hAnsi="Consolas"/>
          <w:sz w:val="16"/>
        </w:rPr>
        <w:t>&lt;html lang="en"&gt;</w:t>
      </w:r>
    </w:p>
    <w:p>
      <w:pPr>
        <w:spacing w:after="0"/>
      </w:pPr>
      <w:r>
        <w:rPr>
          <w:rFonts w:ascii="Consolas" w:hAnsi="Consolas"/>
          <w:sz w:val="16"/>
        </w:rPr>
        <w:t>&lt;head&gt;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&lt;meta charset="UTF-8"&gt;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&lt;meta name="viewport" content="width=device-width, initial-scale=1.0"&gt;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&lt;title&gt;TECHNOVA: Team Puzzle Adventure — CSES JNGEC&lt;/title&gt;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&lt;meta name="description" content="TECHNOVA 2026 — Team Puzzle Adventure. Six levels, six fragments, one final vault."&gt;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&lt;link rel="icon" type="image/png" href="assets/logo/cses-logo.png"&gt;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&lt;link rel="stylesheet" href="styles.css"&gt;</w:t>
      </w:r>
    </w:p>
    <w:p>
      <w:pPr>
        <w:spacing w:after="0"/>
      </w:pPr>
      <w:r>
        <w:rPr>
          <w:rFonts w:ascii="Consolas" w:hAnsi="Consolas"/>
          <w:sz w:val="16"/>
        </w:rPr>
        <w:t>&lt;/head&gt;</w:t>
      </w:r>
    </w:p>
    <w:p>
      <w:pPr>
        <w:spacing w:after="0"/>
      </w:pPr>
      <w:r>
        <w:rPr>
          <w:rFonts w:ascii="Consolas" w:hAnsi="Consolas"/>
          <w:sz w:val="16"/>
        </w:rPr>
        <w:t>&lt;body&gt;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&lt;!-- =========================================================  FIXED HEADER  ========================================================= --&gt;</w:t>
      </w:r>
    </w:p>
    <w:p>
      <w:pPr>
        <w:spacing w:after="0"/>
      </w:pPr>
      <w:r>
        <w:rPr>
          <w:rFonts w:ascii="Consolas" w:hAnsi="Consolas"/>
          <w:sz w:val="16"/>
        </w:rPr>
        <w:t>&lt;header class="app-header"&gt;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class="header-brand"&gt;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&lt;img src="assets/logo/cses-logo.png" alt="CSES" class="header-logo" id="header-logo"&gt;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&lt;span class="brand-sep"&gt;&lt;/span&gt;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class="header-info"&gt;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&lt;span class="header-title"&gt;TECHNOVA 2026&lt;/span&gt;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&lt;span class="header-sub"&gt;CSES · JNGEC Sundernagar&lt;/span&gt;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class="header-hud" id="header-hud" style="display:none"&gt;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&lt;span class="hud-label"&gt;Keys:&lt;/span&gt;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id="hud-frags"&gt;&lt;/div&gt;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class="header-right"&gt;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class="team-badge" id="team-badge" style="display:none"&gt;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&lt;span class="team-dot"&gt;&lt;/span&gt;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&lt;span id="team-badge-name"&gt;&lt;/span&gt;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class="timer-chip" id="timer-chip" style="display:none"&gt;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&lt;svg width="13" height="13" viewBox="0 0 24 24" fill="none" stroke="currentColor" stroke-width="2.5"&gt;&lt;circle cx="12" cy="12" r="10"/&gt;&lt;polyline points="12 6 12 12 16 14"/&gt;&lt;/svg&gt;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&lt;span id="timer-text"&gt;00:00:00&lt;/span&gt;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&lt;button class="hdr-btn" id="btn-sound" title="Toggle Sound"&gt;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&lt;svg width="15" height="15" viewBox="0 0 24 24" fill="none" stroke="currentColor" stroke-width="2"&gt;&lt;polygon points="11 5 6 9 2 9 2 15 6 15 11 19 11 5" fill="currentColor"/&gt;&lt;path d="M15.54 8.46a5 5 0 0 1 0 7.07"/&gt;&lt;/svg&gt;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&lt;button class="hdr-btn" id="btn-reset" title="Reset Session" style="display:none"&gt;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&lt;svg width="15" height="15" viewBox="0 0 24 24" fill="none" stroke="currentColor" stroke-width="2"&gt;&lt;path d="M3 12a9 9 0 1 0 9-9 9.75 9.75 0 0 0-6.74 2.74L3 8"/&gt;&lt;path d="M3 3v5h5"/&gt;&lt;/svg&gt;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>&lt;/header&gt;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&lt;!-- =========================================================  SCREENS  ========================================================= --&gt;</w:t>
      </w:r>
    </w:p>
    <w:p>
      <w:pPr>
        <w:spacing w:after="0"/>
      </w:pPr>
      <w:r>
        <w:rPr>
          <w:rFonts w:ascii="Consolas" w:hAnsi="Consolas"/>
          <w:sz w:val="16"/>
        </w:rPr>
        <w:t>&lt;main class="main"&gt;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&lt;!-- ── SCREEN: ENTRY ────────────────────────────────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class="screen" id="screen-entry"&gt;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class="entry-box"&gt;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class="mascot-wrap"&gt;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&lt;img src="assets/mascot.jpg" alt="Byte" class="mascot-img" id="entry-mascot"&gt;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class="mascot-shadow"&gt;&lt;/div&gt;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&lt;span class="entry-badge"&gt;CSES · JNGEC Sundernagar · 2026&lt;/span&gt;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&lt;h1 class="entry-heading"&gt;TECHNOVA&lt;/h1&gt;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&lt;p class="entry-subheading"&gt;Team Puzzle Adventure&lt;/p&gt;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class="entry-card"&gt;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&lt;label class="field-label" for="inp-team"&gt;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Enter Your Team Name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&lt;small&gt;Appears throughout the game — no other team's name is ever shown&lt;/small&gt;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&lt;input id="inp-team" class="team-input" type="text" placeholder="e.g. Quantum Hackers"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maxlength="40" autocomplete="off" spellcheck="false"&gt;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&lt;p class="field-error" id="inp-error"&gt;⚠ Please enter your team name&lt;/p&gt;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class="btn-start" id="btn-start"&gt;🚀 START MISSION&lt;/button&gt;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&lt;p class="entry-tagline"&gt;6 Levels · 6 Fragments · 1 Vault · Prove your brilliance!&lt;/p&gt;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&lt;!-- ── SCREEN: MAP ──────────────────────────────────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class="screen" id="screen-map"&gt;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class="map-topbar"&gt;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&lt;h2 class="map-heading"&gt;🗺 Mission Map&lt;/h2&gt;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&lt;p class="map-info" id="map-info"&gt;Complete checkpoints to collect cipher fragments.&lt;/p&gt;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class="map-progress-pill"&gt;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&lt;span id="map-prog-text"&gt;0 / 6&lt;/span&gt;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class="map-prog-track"&gt;&lt;div class="map-prog-bar" id="map-prog-bar"&gt;&lt;/div&gt;&lt;/div&gt;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&lt;!-- The map canvas — JS renders nodes + path into this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class="map-canvas-wrap"&gt;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class="map-canvas" id="map-canvas"&gt;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&lt;!-- JS-rendered: SVG paths + level nodes + vault node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&lt;!-- ── SCREEN: LEVEL ────────────────────────────────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class="screen" id="screen-level"&gt;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class="level-layout"&gt;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class="level-topbar"&gt;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class="btn-ghost" id="btn-back-map"&gt;← Map&lt;/button&gt;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class="qprog-group"&gt;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&lt;span class="qprog-text" id="level-q-indicator"&gt;Q 1 / 6&lt;/span&gt;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class="qprog-track"&gt;&lt;div class="qprog-fill" id="level-q-fill"&gt;&lt;/div&gt;&lt;/div&gt;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&lt;span class="level-tag" id="level-badge-tag"&gt;Level 01&lt;/span&gt;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class="level-banner"&gt;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&lt;h1 class="level-title" id="level-title"&gt;Logical Reasoning&lt;/h1&gt;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&lt;p class="level-desc" id="level-desc"&gt;Observe the clues and find the answer.&lt;/p&gt;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class="lvl-mascot-wrap"&gt;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&lt;img src="assets/mascot.jpg" alt="Byte" class="lvl-mascot"&gt;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class="lvl-bubble" id="mascot-bubble"&gt;Let's think! 🤔&lt;/div&gt;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id="single-q-wrap" class="q-wrap"&gt;&lt;/div&gt;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class="level-footer" id="level-footer"&gt;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&lt;span class="q-hint" id="q-status-text"&gt;Pick an answer, then submit or skip.&lt;/span&gt;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class="level-btns"&gt;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&lt;button class="btn-skip" id="btn-skip-q"&gt;Skip →&lt;/button&gt;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&lt;button class="btn-submit" id="btn-submit-q"&gt;Submit &amp;amp; Continue →&lt;/button&gt;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&lt;!-- ── SCREEN: VAULT ────────────────────────────────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class="screen" id="screen-vault"&gt;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class="vault-layout"&gt;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class="vault-topbar"&gt;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&lt;span class="vault-super"&gt;⚡ Final Challenge&lt;/span&gt;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&lt;h1 class="vault-title"&gt;THE FINAL VAULT&lt;/h1&gt;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&lt;p class="vault-inst"&gt;Unscramble your six collected fragments to form the secret password.&lt;/p&gt;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class="vault-door" id="vault-door"&gt;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class="vr vr3"&gt;&lt;/div&gt;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class="vr vr2"&gt;&lt;/div&gt;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class="vr vr1"&gt;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class="vault-icon" id="vault-icon"&gt;🔒&lt;/div&gt;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class="vault-slots" id="vault-slots"&gt;&lt;/div&gt;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class="vault-pool-wrap"&gt;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&lt;p class="pool-label"&gt;Tap fragments to place them:&lt;/p&gt;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class="vault-pool" id="vault-pool"&gt;&lt;/div&gt;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class="vault-actions"&gt;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class="btn-ghost" id="btn-vault-reset"&gt;↺ Clear All&lt;/button&gt;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class="btn-unlock" id="btn-vault-submit"&gt;🔓 UNLOCK VAULT&lt;/button&gt;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class="vault-msg" id="vault-msg"&gt;&lt;/div&gt;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&lt;!-- ── SCREEN: VICTORY ──────────────────────────────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class="screen" id="screen-victory"&gt;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class="victory-layout"&gt;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class="confetti-layer" id="confetti-layer"&gt;&lt;/div&gt;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&lt;span class="victory-super"&gt;🏆 Mission Complete!&lt;/span&gt;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&lt;h1 class="victory-title"&gt;VAULT UNLOCKED!&lt;/h1&gt;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&lt;p class="victory-sub"&gt;Outstanding work, &lt;strong id="victory-team-name"&gt;Team&lt;/strong&gt;!&lt;/p&gt;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&lt;img src="assets/mascot.jpg" alt="Byte celebrating" class="victory-mascot"&gt;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class="victory-stats"&gt;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class="stat-card"&gt;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class="stat-icon"&gt;⏱&lt;/div&gt;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class="stat-label"&gt;Total Time&lt;/div&gt;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class="stat-val" id="stat-time"&gt;00:00:00&lt;/div&gt;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class="stat-card"&gt;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class="stat-icon"&gt;✅&lt;/div&gt;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class="stat-label"&gt;Correct Answers&lt;/div&gt;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class="stat-val" id="stat-correct"&gt;— / 36&lt;/div&gt;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class="stat-card"&gt;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class="stat-icon"&gt;🔑&lt;/div&gt;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class="stat-label"&gt;Secret Word&lt;/div&gt;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class="stat-val" id="stat-word"&gt;CIPHER&lt;/div&gt;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class="sub-strip" id="sub-strip"&gt;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&lt;span id="sub-strip-text"&gt;Submitting results…&lt;/span&gt;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class="victory-actions"&gt;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class="btn-review" id="btn-view-review"&gt;📋 View Right Answers&lt;/button&gt;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class="btn-ghost" id="btn-copy-code"&gt;📋 Copy Code&lt;/button&gt;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class="btn-ghost" id="btn-play-again"&gt;↺ Play Again&lt;/button&gt;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class="btn-ghost" id="btn-retry-sub" style="display:none"&gt;↻ Retry Submit&lt;/button&gt;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&lt;!-- ── SCREEN: REVIEW ───────────────────────────────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class="screen" id="screen-review"&gt;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class="review-layout"&gt;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class="review-topbar"&gt;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&lt;button class="btn-ghost" id="btn-back-victory"&gt;← Victory&lt;/button&gt;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&lt;h2 class="review-heading"&gt;📋 Answer Review&lt;/h2&gt;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&lt;span class="review-badge" id="review-score-badge"&gt;Score: —&lt;/span&gt;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class="review-body" id="review-content"&gt;&lt;/div&gt;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&lt;/main&gt;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&lt;!-- =========================================================  CINEMATIC OVERLAY  ========================================================= --&gt;</w:t>
      </w:r>
    </w:p>
    <w:p>
      <w:pPr>
        <w:spacing w:after="0"/>
      </w:pPr>
      <w:r>
        <w:rPr>
          <w:rFonts w:ascii="Consolas" w:hAnsi="Consolas"/>
          <w:sz w:val="16"/>
        </w:rPr>
        <w:t>&lt;div class="cin-overlay" id="cinematic-overlay"&gt;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class="cin-burst" id="cin-burst"&gt;&lt;/div&gt;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class="cin-stars" id="cin-particles"&gt;&lt;/div&gt;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class="cin-box"&gt;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class="cin-level-name" id="cin-level-name"&gt;Level Complete&lt;/div&gt;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class="cin-headline"&gt;KEY FRAGMENT ACQUIRED!&lt;/div&gt;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class="cin-orb" id="cin-fragment-orb"&gt;C&lt;/div&gt;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&lt;div class="cin-sub" id="cin-fragment-label"&gt;Fragment 1 of 6 Collected!&lt;/div&gt;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&lt;button class="btn-continue" id="btn-cin-continue"&gt;✨ Continue Mission&lt;/button&gt;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>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&lt;!-- =========================================================  TOASTS  ========================================================= --&gt;</w:t>
      </w:r>
    </w:p>
    <w:p>
      <w:pPr>
        <w:spacing w:after="0"/>
      </w:pPr>
      <w:r>
        <w:rPr>
          <w:rFonts w:ascii="Consolas" w:hAnsi="Consolas"/>
          <w:sz w:val="16"/>
        </w:rPr>
        <w:t>&lt;div class="toast-layer" id="toast-container"&gt;&lt;/div&gt;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&lt;!-- =========================================================  CELEBRATION  ========================================================= --&gt;</w:t>
      </w:r>
    </w:p>
    <w:p>
      <w:pPr>
        <w:spacing w:after="0"/>
      </w:pPr>
      <w:r>
        <w:rPr>
          <w:rFonts w:ascii="Consolas" w:hAnsi="Consolas"/>
          <w:sz w:val="16"/>
        </w:rPr>
        <w:t>&lt;div class="celebration" id="celebration-overlay"&gt;&lt;/div&gt;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&lt;!-- =========================================================  ORGANIZER PANEL  ========================================================= --&gt;</w:t>
      </w:r>
    </w:p>
    <w:p>
      <w:pPr>
        <w:spacing w:after="0"/>
      </w:pPr>
      <w:r>
        <w:rPr>
          <w:rFonts w:ascii="Consolas" w:hAnsi="Consolas"/>
          <w:sz w:val="16"/>
        </w:rPr>
        <w:t>&lt;div class="organizer-panel hidden" id="organizer-panel" aria-live="polite"&gt;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class="organizer-head"&gt;Organizer Console&lt;/div&gt;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&lt;div class="organizer-meta"&gt;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&lt;span id="org-team"&gt;Team: —&lt;/span&gt;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&lt;span id="org-timer"&gt;Timer: 00:00:00&lt;/span&gt;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&lt;span id="org-stage"&gt;Stage: Awaiting Mission&lt;/span&gt;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&lt;/div&gt;</w:t>
      </w:r>
    </w:p>
    <w:p>
      <w:pPr>
        <w:spacing w:after="0"/>
      </w:pPr>
      <w:r>
        <w:rPr>
          <w:rFonts w:ascii="Consolas" w:hAnsi="Consolas"/>
          <w:sz w:val="16"/>
        </w:rPr>
        <w:t>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&lt;script src="config.js"&gt;&lt;/script&gt;</w:t>
      </w:r>
    </w:p>
    <w:p>
      <w:pPr>
        <w:spacing w:after="0"/>
      </w:pPr>
      <w:r>
        <w:rPr>
          <w:rFonts w:ascii="Consolas" w:hAnsi="Consolas"/>
          <w:sz w:val="16"/>
        </w:rPr>
        <w:t>&lt;script src="questions.js"&gt;&lt;/script&gt;</w:t>
      </w:r>
    </w:p>
    <w:p>
      <w:pPr>
        <w:spacing w:after="0"/>
      </w:pPr>
      <w:r>
        <w:rPr>
          <w:rFonts w:ascii="Consolas" w:hAnsi="Consolas"/>
          <w:sz w:val="16"/>
        </w:rPr>
        <w:t>&lt;script src="audio.js"&gt;&lt;/script&gt;</w:t>
      </w:r>
    </w:p>
    <w:p>
      <w:pPr>
        <w:spacing w:after="0"/>
      </w:pPr>
      <w:r>
        <w:rPr>
          <w:rFonts w:ascii="Consolas" w:hAnsi="Consolas"/>
          <w:sz w:val="16"/>
        </w:rPr>
        <w:t>&lt;script src="game.js"&gt;&lt;/script&gt;</w:t>
      </w:r>
    </w:p>
    <w:p>
      <w:pPr>
        <w:spacing w:after="0"/>
      </w:pPr>
      <w:r>
        <w:rPr>
          <w:rFonts w:ascii="Consolas" w:hAnsi="Consolas"/>
          <w:sz w:val="16"/>
        </w:rPr>
        <w:t>&lt;/body&gt;</w:t>
      </w:r>
    </w:p>
    <w:p>
      <w:pPr>
        <w:spacing w:after="0"/>
      </w:pPr>
      <w:r>
        <w:rPr>
          <w:rFonts w:ascii="Consolas" w:hAnsi="Consolas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9. mascot.js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TEAM PUZZLE ADVENTURE</w:t>
      </w:r>
    </w:p>
    <w:p>
      <w:pPr>
        <w:spacing w:after="0"/>
      </w:pPr>
      <w:r>
        <w:rPr>
          <w:rFonts w:ascii="Consolas" w:hAnsi="Consolas"/>
          <w:sz w:val="16"/>
        </w:rPr>
        <w:t xml:space="preserve"> * Mascot Companion System ("Nova" - The Cyber Spirit Guide)</w:t>
      </w:r>
    </w:p>
    <w:p>
      <w:pPr>
        <w:spacing w:after="0"/>
      </w:pPr>
      <w:r>
        <w:rPr>
          <w:rFonts w:ascii="Consolas" w:hAnsi="Consolas"/>
          <w:sz w:val="16"/>
        </w:rPr>
        <w:t xml:space="preserve"> *</w:t>
      </w:r>
    </w:p>
    <w:p>
      <w:pPr>
        <w:spacing w:after="0"/>
      </w:pPr>
      <w:r>
        <w:rPr>
          <w:rFonts w:ascii="Consolas" w:hAnsi="Consolas"/>
          <w:sz w:val="16"/>
        </w:rPr>
        <w:t xml:space="preserve"> * Provides expressive, animated vector mascot states with graceful image fallback.</w:t>
      </w:r>
    </w:p>
    <w:p>
      <w:pPr>
        <w:spacing w:after="0"/>
      </w:pPr>
      <w:r>
        <w:rPr>
          <w:rFonts w:ascii="Consolas" w:hAnsi="Consolas"/>
          <w:sz w:val="16"/>
        </w:rPr>
        <w:t xml:space="preserve"> * States: idle, thinking, success, confused, collect, victory.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MascotSystem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constructor(containerId = "mascot-companion")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this.containerId = containerId;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this.currentState = "idle";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this.useCustomImage =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this.customImages =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idle: "./assets/creatures/creature-idle.png",</w:t>
      </w:r>
    </w:p>
    <w:p>
      <w:pPr>
        <w:spacing w:after="0"/>
      </w:pPr>
      <w:r>
        <w:rPr>
          <w:rFonts w:ascii="Consolas" w:hAnsi="Consolas"/>
          <w:sz w:val="16"/>
        </w:rPr>
        <w:t xml:space="preserve">      thinking: "./assets/creatures/creature-thinking.png",</w:t>
      </w:r>
    </w:p>
    <w:p>
      <w:pPr>
        <w:spacing w:after="0"/>
      </w:pPr>
      <w:r>
        <w:rPr>
          <w:rFonts w:ascii="Consolas" w:hAnsi="Consolas"/>
          <w:sz w:val="16"/>
        </w:rPr>
        <w:t xml:space="preserve">      success: "./assets/creatures/creature-success.png",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confused: "./assets/creatures/creature-confused.png",</w:t>
      </w:r>
    </w:p>
    <w:p>
      <w:pPr>
        <w:spacing w:after="0"/>
      </w:pPr>
      <w:r>
        <w:rPr>
          <w:rFonts w:ascii="Consolas" w:hAnsi="Consolas"/>
          <w:sz w:val="16"/>
        </w:rPr>
        <w:t xml:space="preserve">      celebration: "./assets/creatures/creature-celebration.png"</w:t>
      </w:r>
    </w:p>
    <w:p>
      <w:pPr>
        <w:spacing w:after="0"/>
      </w:pPr>
      <w:r>
        <w:rPr>
          <w:rFonts w:ascii="Consolas" w:hAnsi="Consolas"/>
          <w:sz w:val="16"/>
        </w:rPr>
        <w:t xml:space="preserve">    };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/**</w:t>
      </w:r>
    </w:p>
    <w:p>
      <w:pPr>
        <w:spacing w:after="0"/>
      </w:pPr>
      <w:r>
        <w:rPr>
          <w:rFonts w:ascii="Consolas" w:hAnsi="Consolas"/>
          <w:sz w:val="16"/>
        </w:rPr>
        <w:t xml:space="preserve">   * Sets the mascot state and updates DOM with smooth micro-animations.</w:t>
      </w:r>
    </w:p>
    <w:p>
      <w:pPr>
        <w:spacing w:after="0"/>
      </w:pPr>
      <w:r>
        <w:rPr>
          <w:rFonts w:ascii="Consolas" w:hAnsi="Consolas"/>
          <w:sz w:val="16"/>
        </w:rPr>
        <w:t xml:space="preserve">   * @param {string} state - 'idle' | 'thinking' | 'success' | 'confused' | 'collect' | 'victory'</w:t>
      </w:r>
    </w:p>
    <w:p>
      <w:pPr>
        <w:spacing w:after="0"/>
      </w:pPr>
      <w:r>
        <w:rPr>
          <w:rFonts w:ascii="Consolas" w:hAnsi="Consolas"/>
          <w:sz w:val="16"/>
        </w:rPr>
        <w:t xml:space="preserve">   * @param {string} speechText - Optional companion dialogue bubble</w:t>
      </w:r>
    </w:p>
    <w:p>
      <w:pPr>
        <w:spacing w:after="0"/>
      </w:pPr>
      <w:r>
        <w:rPr>
          <w:rFonts w:ascii="Consolas" w:hAnsi="Consolas"/>
          <w:sz w:val="16"/>
        </w:rPr>
        <w:t xml:space="preserve">   */</w:t>
      </w:r>
    </w:p>
    <w:p>
      <w:pPr>
        <w:spacing w:after="0"/>
      </w:pPr>
      <w:r>
        <w:rPr>
          <w:rFonts w:ascii="Consolas" w:hAnsi="Consolas"/>
          <w:sz w:val="16"/>
        </w:rPr>
        <w:t xml:space="preserve">  setState(state, speechText = "")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this.currentState = state;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containers = document.querySelectorAll(`.${this.containerId}, #${this.containerId}`);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containers.forEach((el)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el.className = `mascot-container mascot-state-${state}`;</w:t>
      </w:r>
    </w:p>
    <w:p>
      <w:pPr>
        <w:spacing w:after="0"/>
      </w:pPr>
      <w:r>
        <w:rPr>
          <w:rFonts w:ascii="Consolas" w:hAnsi="Consolas"/>
          <w:sz w:val="16"/>
        </w:rPr>
        <w:t xml:space="preserve">      el.innerHTML = this.renderMascotHTML(state, speechText);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renderMascotHTML(state, speechText)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bubbleHTML = speechText</w:t>
      </w:r>
    </w:p>
    <w:p>
      <w:pPr>
        <w:spacing w:after="0"/>
      </w:pPr>
      <w:r>
        <w:rPr>
          <w:rFonts w:ascii="Consolas" w:hAnsi="Consolas"/>
          <w:sz w:val="16"/>
        </w:rPr>
        <w:t xml:space="preserve">      ? `&lt;div class="mascot-speech-bubble" role="status" aria-live="polite"&gt;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&lt;span class="speech-text"&gt;${speechText}&lt;/span&gt;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&lt;div class="speech-arrow"&gt;&lt;/div&gt;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&lt;/div&gt;`</w:t>
      </w:r>
    </w:p>
    <w:p>
      <w:pPr>
        <w:spacing w:after="0"/>
      </w:pPr>
      <w:r>
        <w:rPr>
          <w:rFonts w:ascii="Consolas" w:hAnsi="Consolas"/>
          <w:sz w:val="16"/>
        </w:rPr>
        <w:t xml:space="preserve">      : "";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SVG Cyber-Owl / Companion Vector (Fully scalable, gorgeous gradients &amp; animated elements)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svgContent = `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class="mascot-avatar-wrapper"&gt;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&lt;svg class="mascot-svg" viewBox="0 0 160 160" width="100%" height="100%"&gt;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&lt;defs&gt;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&lt;linearGradient id="owlBodyGrad" x1="0%" y1="0%" x2="100%" y2="100%"&gt;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offset="0%" stop-color="#38BDF8"/&gt;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offset="50%" stop-color="#6366F1"/&gt;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offset="100%" stop-color="#1E1B4B"/&gt;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&lt;/linearGradient&gt;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&lt;linearGradient id="owlBellyGrad" x1="0%" y1="0%" x2="0%" y2="100%"&gt;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offset="0%" stop-color="#E0E7FF"/&gt;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offset="100%" stop-color="#A5B4FC"/&gt;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&lt;/linearGradient&gt;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&lt;linearGradient id="eyeGlow" x1="0%" y1="0%" x2="100%" y2="100%"&gt;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offset="0%" stop-color="#67E8F9"/&gt;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offset="100%" stop-color="#38BDF8"/&gt;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&lt;/linearGradient&gt;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&lt;radialGradient id="auraGlow" cx="50%" cy="50%" r="50%"&gt;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offset="0%" stop-color="#63D9E8" stop-opacity="0.35"/&gt;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&lt;stop offset="100%" stop-color="#63D9E8" stop-opacity="0"/&gt;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&lt;/radialGradient&gt;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&lt;filter id="novaGlow" x="-20%" y="-20%" width="140%" height="140%"&gt;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&lt;feGaussianBlur stdDeviation="3.5" result="blur"/&gt;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&lt;feComposite in="SourceGraphic" in2="blur" operator="over"/&gt;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&lt;/filter&gt;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&lt;/defs&gt;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Ambient Aura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&lt;circle cx="80" cy="85" r="60" fill="url(#auraGlow)" class="mascot-aura"/&gt;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Floating Antenna / Crest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&lt;g class="mascot-antenna"&gt;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&lt;line x1="80" y1="42" x2="80" y2="24" stroke="#63D9E8" stroke-width="3" stroke-linecap="round"/&gt;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&lt;circle cx="80" cy="20" r="5" fill="#F5C66B" filter="url(#novaGlow)" class="antenna-orb"/&gt;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&lt;/g&gt;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Ears / Crest Tufts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&lt;polygon points="46,45 32,25 58,38" fill="#4F46E5" class="ear-left"/&gt;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&lt;polygon points="114,45 128,25 102,38" fill="#4F46E5" class="ear-right"/&gt;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Body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&lt;ellipse cx="80" cy="90" rx="46" ry="50" fill="url(#owlBodyGrad)" stroke="#63D9E8" stroke-width="2" class="mascot-body"/&gt;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Wings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&lt;path d="M34,80 C24,92 26,115 42,118 C38,102 42,88 48,80 Z" fill="#4338CA" stroke="#63D9E8" stroke-width="1.5" class="mascot-wing wing-left"/&gt;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&lt;path d="M126,80 C136,92 134,115 118,118 C122,102 118,88 112,80 Z" fill="#4338CA" stroke="#63D9E8" stroke-width="1.5" class="mascot-wing wing-right"/&gt;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Belly Shield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&lt;ellipse cx="80" cy="98" rx="28" ry="32" fill="url(#owlBellyGrad)" opacity="0.9" class="mascot-belly"/&gt;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Circuit pattern on belly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&lt;path d="M72,92 L80,98 L88,92 M80,98 L80,114" fill="none" stroke="#6366F1" stroke-width="2" stroke-linecap="round"/&gt;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Eye Plates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&lt;circle cx="62" cy="74" r="16" fill="#0F172A" stroke="#63D9E8" stroke-width="2"/&gt;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&lt;circle cx="98" cy="74" r="16" fill="#0F172A" stroke="#63D9E8" stroke-width="2"/&gt;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Dynamic Eyes (Rendered based on state)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${this.getEyeMarkup(state)}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Beak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&lt;polygon points="80,82 74,90 86,90" fill="#F5C66B" filter="url(#novaGlow)"/&gt;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Cheek Glows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&lt;circle cx="50" cy="90" r="4" fill="#F472B6" opacity="0.6"/&gt;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&lt;circle cx="110" cy="90" r="4" fill="#F472B6" opacity="0.6"/&gt;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&lt;!-- Micro Feet / Hover Base --&gt;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&lt;ellipse cx="68" cy="138" rx="8" ry="4" fill="#F5C66B"/&gt;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&lt;ellipse cx="92" cy="138" rx="8" ry="4" fill="#F5C66B"/&gt;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&lt;/svg&gt;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`;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`</w:t>
      </w:r>
    </w:p>
    <w:p>
      <w:pPr>
        <w:spacing w:after="0"/>
      </w:pPr>
      <w:r>
        <w:rPr>
          <w:rFonts w:ascii="Consolas" w:hAnsi="Consolas"/>
          <w:sz w:val="16"/>
        </w:rPr>
        <w:t xml:space="preserve">      ${bubbleHTML}</w:t>
      </w:r>
    </w:p>
    <w:p>
      <w:pPr>
        <w:spacing w:after="0"/>
      </w:pPr>
      <w:r>
        <w:rPr>
          <w:rFonts w:ascii="Consolas" w:hAnsi="Consolas"/>
          <w:sz w:val="16"/>
        </w:rPr>
        <w:t xml:space="preserve">      ${svgContent}</w:t>
      </w:r>
    </w:p>
    <w:p>
      <w:pPr>
        <w:spacing w:after="0"/>
      </w:pPr>
      <w:r>
        <w:rPr>
          <w:rFonts w:ascii="Consolas" w:hAnsi="Consolas"/>
          <w:sz w:val="16"/>
        </w:rPr>
        <w:t xml:space="preserve">    `;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getEyeMarkup(state)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(state === "success" || state === "victory")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Joyful arc eyes ^ ^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`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&lt;path d="M54,76 Q62,64 70,76" fill="none" stroke="#67E8F9" stroke-width="4" stroke-linecap="round" class="eye-happy"/&gt;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&lt;path d="M90,76 Q98,64 106,76" fill="none" stroke="#67E8F9" stroke-width="4" stroke-linecap="round" class="eye-happy"/&gt;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`;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(state === "confused")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Tilted / Questioning eyes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`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cx="62" cy="74" r="7" fill="#F87171" class="eye-iris"/&gt;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&lt;text x="94" y="80" font-family="'Inter', sans-serif" font-size="16" font-weight="900" fill="#F87171"&gt;?&lt;/text&gt;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`;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if (state === "thinking")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// Concentrated eyes looking upward/sideways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`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cx="65" cy="70" r="8" fill="#67E8F9" class="eye-iris eye-thinking"/&gt;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cx="67" cy="68" r="3" fill="#FFFFFF"/&gt;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cx="101" cy="70" r="8" fill="#67E8F9" class="eye-iris eye-thinking"/&gt;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cx="103" cy="68" r="3" fill="#FFFFFF"/&gt;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`;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// Default Idle Eyes with gentle blink animation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`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&lt;g class="mascot-eyes-normal"&gt;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cx="62" cy="74" r="9" fill="url(#eyeGlow)" class="eye-iris"/&gt;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cx="64" cy="72" r="3.5" fill="#FFFFFF"/&gt;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cx="98" cy="74" r="9" fill="url(#eyeGlow)" class="eye-iris"/&gt;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&lt;circle cx="100" cy="72" r="3.5" fill="#FFFFFF"/&gt;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&lt;/g&gt;</w:t>
      </w:r>
    </w:p>
    <w:p>
      <w:pPr>
        <w:spacing w:after="0"/>
      </w:pPr>
      <w:r>
        <w:rPr>
          <w:rFonts w:ascii="Consolas" w:hAnsi="Consolas"/>
          <w:sz w:val="16"/>
        </w:rPr>
        <w:t xml:space="preserve">    `;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window.mascotSystem = new MascotSystem();</w:t>
      </w:r>
    </w:p>
    <w:p>
      <w:r>
        <w:br w:type="page"/>
      </w:r>
    </w:p>
    <w:p>
      <w:pPr>
        <w:pStyle w:val="Heading1"/>
      </w:pPr>
      <w:r>
        <w:t>10. questions.js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TEAM PUZZLE ADVENTURE</w:t>
      </w:r>
    </w:p>
    <w:p>
      <w:pPr>
        <w:spacing w:after="0"/>
      </w:pPr>
      <w:r>
        <w:rPr>
          <w:rFonts w:ascii="Consolas" w:hAnsi="Consolas"/>
          <w:sz w:val="16"/>
        </w:rPr>
        <w:t xml:space="preserve"> * Master Question Bank</w:t>
      </w:r>
    </w:p>
    <w:p>
      <w:pPr>
        <w:spacing w:after="0"/>
      </w:pPr>
      <w:r>
        <w:rPr>
          <w:rFonts w:ascii="Consolas" w:hAnsi="Consolas"/>
          <w:sz w:val="16"/>
        </w:rPr>
        <w:t xml:space="preserve"> * 6 Levels, 36 Questions from the official Technova puzzle document.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PUZZLE_LEVELS = [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id: 1,</w:t>
      </w:r>
    </w:p>
    <w:p>
      <w:pPr>
        <w:spacing w:after="0"/>
      </w:pPr>
      <w:r>
        <w:rPr>
          <w:rFonts w:ascii="Consolas" w:hAnsi="Consolas"/>
          <w:sz w:val="16"/>
        </w:rPr>
        <w:t xml:space="preserve">    levelNumber: "01",</w:t>
      </w:r>
    </w:p>
    <w:p>
      <w:pPr>
        <w:spacing w:after="0"/>
      </w:pPr>
      <w:r>
        <w:rPr>
          <w:rFonts w:ascii="Consolas" w:hAnsi="Consolas"/>
          <w:sz w:val="16"/>
        </w:rPr>
        <w:t xml:space="preserve">    title: "Logical Reasoning",</w:t>
      </w:r>
    </w:p>
    <w:p>
      <w:pPr>
        <w:spacing w:after="0"/>
      </w:pPr>
      <w:r>
        <w:rPr>
          <w:rFonts w:ascii="Consolas" w:hAnsi="Consolas"/>
          <w:sz w:val="16"/>
        </w:rPr>
        <w:t xml:space="preserve">    subtitle: "Deductive &amp; Relational Logic",</w:t>
      </w:r>
    </w:p>
    <w:p>
      <w:pPr>
        <w:spacing w:after="0"/>
      </w:pPr>
      <w:r>
        <w:rPr>
          <w:rFonts w:ascii="Consolas" w:hAnsi="Consolas"/>
          <w:sz w:val="16"/>
        </w:rPr>
        <w:t xml:space="preserve">    themeColor: "#63D9E8", // Cyan Glow</w:t>
      </w:r>
    </w:p>
    <w:p>
      <w:pPr>
        <w:spacing w:after="0"/>
      </w:pPr>
      <w:r>
        <w:rPr>
          <w:rFonts w:ascii="Consolas" w:hAnsi="Consolas"/>
          <w:sz w:val="16"/>
        </w:rPr>
        <w:t xml:space="preserve">    badgeIcon: "brain",</w:t>
      </w:r>
    </w:p>
    <w:p>
      <w:pPr>
        <w:spacing w:after="0"/>
      </w:pPr>
      <w:r>
        <w:rPr>
          <w:rFonts w:ascii="Consolas" w:hAnsi="Consolas"/>
          <w:sz w:val="16"/>
        </w:rPr>
        <w:t xml:space="preserve">    secretLetter: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description: "Observe the clues, analyze relationships, and construct watertight deductions.",</w:t>
      </w:r>
    </w:p>
    <w:p>
      <w:pPr>
        <w:spacing w:after="0"/>
      </w:pPr>
      <w:r>
        <w:rPr>
          <w:rFonts w:ascii="Consolas" w:hAnsi="Consolas"/>
          <w:sz w:val="16"/>
        </w:rPr>
        <w:t xml:space="preserve">    teamworkTip: "Divide and conquer: let different teammates solve different questions, then cross-verify before submitting.",</w:t>
      </w:r>
    </w:p>
    <w:p>
      <w:pPr>
        <w:spacing w:after="0"/>
      </w:pPr>
      <w:r>
        <w:rPr>
          <w:rFonts w:ascii="Consolas" w:hAnsi="Consolas"/>
          <w:sz w:val="16"/>
        </w:rPr>
        <w:t xml:space="preserve">    questions: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"L1_Q1",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1,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"P is taller than Q. R is taller than P. S is shorter than Q. Who is the second tallest?",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"P"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"Q"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"R"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"Arrange everyone in descending order of height: R &gt; P &gt; Q &gt; S."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"L1_Q2",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"All researchers are curious. Some students are researchers. Which conclusion must follow?",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"All students are curious"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"Some students are curious"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"No students are curious"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"All curious people are researchers"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"The students who are researchers must share the attribute of all researchers."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"L1_Q3",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"Aman ranks 12th from the top and 19th from the bottom. How many students are in the class?",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"29"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"30"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"31"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"32"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"Total students = (Rank from top + Rank from bottom) - 1."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"L1_Q4",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4,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"No poets are careless. Some writers are poets. Which conclusion follows?",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"Some writers are not careless"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"All writers are poets"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"Some poets are careless"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"No writers are poets"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"The writers who are poets cannot be careless, because no poet is careless."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"L1_Q5",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5,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woman points to a boy and says, “He is the son of my mother's only daughter.” If she has no sisters, who is the boy?",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"Brother"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"Nephew"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"Son"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"Cousin"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"Who is the woman's mother's only daughter if she has no sisters?"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"L1_Q6",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6,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is the brother of B. B is the sister of C. How is A related to C?",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"Brother"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"Sister"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"Cousin"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"Cannot be determined"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"A is male and shares the same parents as B and C."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id: 2,</w:t>
      </w:r>
    </w:p>
    <w:p>
      <w:pPr>
        <w:spacing w:after="0"/>
      </w:pPr>
      <w:r>
        <w:rPr>
          <w:rFonts w:ascii="Consolas" w:hAnsi="Consolas"/>
          <w:sz w:val="16"/>
        </w:rPr>
        <w:t xml:space="preserve">    levelNumber: "02",</w:t>
      </w:r>
    </w:p>
    <w:p>
      <w:pPr>
        <w:spacing w:after="0"/>
      </w:pPr>
      <w:r>
        <w:rPr>
          <w:rFonts w:ascii="Consolas" w:hAnsi="Consolas"/>
          <w:sz w:val="16"/>
        </w:rPr>
        <w:t xml:space="preserve">    title: "Pattern &amp; Sequence",</w:t>
      </w:r>
    </w:p>
    <w:p>
      <w:pPr>
        <w:spacing w:after="0"/>
      </w:pPr>
      <w:r>
        <w:rPr>
          <w:rFonts w:ascii="Consolas" w:hAnsi="Consolas"/>
          <w:sz w:val="16"/>
        </w:rPr>
        <w:t xml:space="preserve">    subtitle: "Progression &amp; Alphabetic Series",</w:t>
      </w:r>
    </w:p>
    <w:p>
      <w:pPr>
        <w:spacing w:after="0"/>
      </w:pPr>
      <w:r>
        <w:rPr>
          <w:rFonts w:ascii="Consolas" w:hAnsi="Consolas"/>
          <w:sz w:val="16"/>
        </w:rPr>
        <w:t xml:space="preserve">    themeColor: "#8B5CF6", // Violet Glow</w:t>
      </w:r>
    </w:p>
    <w:p>
      <w:pPr>
        <w:spacing w:after="0"/>
      </w:pPr>
      <w:r>
        <w:rPr>
          <w:rFonts w:ascii="Consolas" w:hAnsi="Consolas"/>
          <w:sz w:val="16"/>
        </w:rPr>
        <w:t xml:space="preserve">    badgeIcon: "spiral",</w:t>
      </w:r>
    </w:p>
    <w:p>
      <w:pPr>
        <w:spacing w:after="0"/>
      </w:pPr>
      <w:r>
        <w:rPr>
          <w:rFonts w:ascii="Consolas" w:hAnsi="Consolas"/>
          <w:sz w:val="16"/>
        </w:rPr>
        <w:t xml:space="preserve">    secretLetter: "I",</w:t>
      </w:r>
    </w:p>
    <w:p>
      <w:pPr>
        <w:spacing w:after="0"/>
      </w:pPr>
      <w:r>
        <w:rPr>
          <w:rFonts w:ascii="Consolas" w:hAnsi="Consolas"/>
          <w:sz w:val="16"/>
        </w:rPr>
        <w:t xml:space="preserve">    description: "Identify numerical rules, alternating series, and alphabetic shifts.",</w:t>
      </w:r>
    </w:p>
    <w:p>
      <w:pPr>
        <w:spacing w:after="0"/>
      </w:pPr>
      <w:r>
        <w:rPr>
          <w:rFonts w:ascii="Consolas" w:hAnsi="Consolas"/>
          <w:sz w:val="16"/>
        </w:rPr>
        <w:t xml:space="preserve">    teamworkTip: "Look for patterns in the gaps between terms instead of guessing individual numbers.",</w:t>
      </w:r>
    </w:p>
    <w:p>
      <w:pPr>
        <w:spacing w:after="0"/>
      </w:pPr>
      <w:r>
        <w:rPr>
          <w:rFonts w:ascii="Consolas" w:hAnsi="Consolas"/>
          <w:sz w:val="16"/>
        </w:rPr>
        <w:t xml:space="preserve">    questions: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"L2_Q1",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1,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"Find the missing number: 2, 6, 12, 20, 30, __?",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"40"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"42"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"44"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"36"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"Check the differences between successive numbers (+4, +6, +8, +10...) or n × (n + 1)."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"L2_Q2",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"Find the next letter: B, E, I, N, T, ___",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"A"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"B"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"C"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"Z"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"Look at the letter positions (2, 5, 9, 14, 20...). The step sizes increase by 1 and wrap past Z."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"L2_Q3",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"Find the next pair: AZ, BY, CX, DW, ___",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"EU"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"EV"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"FU"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"EX"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"The first letter advances from A to E; the second letter moves backward from Z."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"L2_Q4",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4,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"Find the next number: 81, 27, 9, 3, ___",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"1"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"2"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"6"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"Notice what happens when you divide each number by 3."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"L2_Q5",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5,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"Find the next number: 7, 14, 12, 24, 22, 44, ___",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"40"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"42"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"46"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"48"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"Observe the alternating operations: multiply by 2, then subtract 2."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"L2_Q6",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6,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"Find the next pair: AB, DE, GH, JK, ___",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"LM"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"MN"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"NO"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"OP"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"Notice that one letter is skipped between adjacent pairs: (C skipped), (F skipped), (I skipped), (L skipped)."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id: 3,</w:t>
      </w:r>
    </w:p>
    <w:p>
      <w:pPr>
        <w:spacing w:after="0"/>
      </w:pPr>
      <w:r>
        <w:rPr>
          <w:rFonts w:ascii="Consolas" w:hAnsi="Consolas"/>
          <w:sz w:val="16"/>
        </w:rPr>
        <w:t xml:space="preserve">    levelNumber: "03",</w:t>
      </w:r>
    </w:p>
    <w:p>
      <w:pPr>
        <w:spacing w:after="0"/>
      </w:pPr>
      <w:r>
        <w:rPr>
          <w:rFonts w:ascii="Consolas" w:hAnsi="Consolas"/>
          <w:sz w:val="16"/>
        </w:rPr>
        <w:t xml:space="preserve">    title: "Problem Solving",</w:t>
      </w:r>
    </w:p>
    <w:p>
      <w:pPr>
        <w:spacing w:after="0"/>
      </w:pPr>
      <w:r>
        <w:rPr>
          <w:rFonts w:ascii="Consolas" w:hAnsi="Consolas"/>
          <w:sz w:val="16"/>
        </w:rPr>
        <w:t xml:space="preserve">    subtitle: "Quantitative &amp; Algorithmic Scenarios",</w:t>
      </w:r>
    </w:p>
    <w:p>
      <w:pPr>
        <w:spacing w:after="0"/>
      </w:pPr>
      <w:r>
        <w:rPr>
          <w:rFonts w:ascii="Consolas" w:hAnsi="Consolas"/>
          <w:sz w:val="16"/>
        </w:rPr>
        <w:t xml:space="preserve">    themeColor: "#10B981", // Emerald Glow</w:t>
      </w:r>
    </w:p>
    <w:p>
      <w:pPr>
        <w:spacing w:after="0"/>
      </w:pPr>
      <w:r>
        <w:rPr>
          <w:rFonts w:ascii="Consolas" w:hAnsi="Consolas"/>
          <w:sz w:val="16"/>
        </w:rPr>
        <w:t xml:space="preserve">    badgeIcon: "gear",</w:t>
      </w:r>
    </w:p>
    <w:p>
      <w:pPr>
        <w:spacing w:after="0"/>
      </w:pPr>
      <w:r>
        <w:rPr>
          <w:rFonts w:ascii="Consolas" w:hAnsi="Consolas"/>
          <w:sz w:val="16"/>
        </w:rPr>
        <w:t xml:space="preserve">    secretLetter: "P",</w:t>
      </w:r>
    </w:p>
    <w:p>
      <w:pPr>
        <w:spacing w:after="0"/>
      </w:pPr>
      <w:r>
        <w:rPr>
          <w:rFonts w:ascii="Consolas" w:hAnsi="Consolas"/>
          <w:sz w:val="16"/>
        </w:rPr>
        <w:t xml:space="preserve">    description: "Tackle algebraic puzzles, rates, permutations, and volumetric logic.",</w:t>
      </w:r>
    </w:p>
    <w:p>
      <w:pPr>
        <w:spacing w:after="0"/>
      </w:pPr>
      <w:r>
        <w:rPr>
          <w:rFonts w:ascii="Consolas" w:hAnsi="Consolas"/>
          <w:sz w:val="16"/>
        </w:rPr>
        <w:t xml:space="preserve">    teamworkTip: "One person can read the problem aloud while another calculates or verifies the equations.",</w:t>
      </w:r>
    </w:p>
    <w:p>
      <w:pPr>
        <w:spacing w:after="0"/>
      </w:pPr>
      <w:r>
        <w:rPr>
          <w:rFonts w:ascii="Consolas" w:hAnsi="Consolas"/>
          <w:sz w:val="16"/>
        </w:rPr>
        <w:t xml:space="preserve">    questions: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"L3_Q1",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1,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farmer has chickens and goats. There are 10 heads and 28 legs in total. How many goats are there?",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"3"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"4"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"5"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"6"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"If all 10 were chickens, there would be 20 legs. Each goat adds 2 extra legs."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"L3_Q2",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product costs ₹800. Its price increases by 25%, then receives a discount of 20%. What is the final price?",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"₹760"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"₹800"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"₹820"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"₹840"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"Calculate 800 × 1.25, then apply the 20% discount on that new amount."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"L3_Q3",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two-digit number has digits that add to 9. Reversing its digits increases the number by 27. What is the original number?",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"36"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"45"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"54"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"63"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"Test the options: reversing 36 gives 63. What is 63 - 36?"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"L3_Q4",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4,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father is three times as old as his son. In 12 years, he will be twice as old as his son. How old is the son now?",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"8 years"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"10 years"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"12 years"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"14 years"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"Set up the equation: 3s + 12 = 2(s + 12)."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"L3_Q5",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5,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code lock has a three-digit code. Each digit can be 0–9, repetition is allowed, and leading zeroes are allowed. How many possible codes exist?",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"100"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"720"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"900"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"1,000"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"D",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"Each of the 3 positions has 10 independent choices (10 × 10 × 10)."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"L3_Q6",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6,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"You have a 3-litre jug and a 5-litre jug, neither marked. What is the smallest positive amount of water you can measure exactly using these jugs?",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"1 litre"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"2 litres"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"3 litres"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"4 litres"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"Think GCD of 3 and 5, or fill the 3L jug twice into the 5L jug."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id: 4,</w:t>
      </w:r>
    </w:p>
    <w:p>
      <w:pPr>
        <w:spacing w:after="0"/>
      </w:pPr>
      <w:r>
        <w:rPr>
          <w:rFonts w:ascii="Consolas" w:hAnsi="Consolas"/>
          <w:sz w:val="16"/>
        </w:rPr>
        <w:t xml:space="preserve">    levelNumber: "04",</w:t>
      </w:r>
    </w:p>
    <w:p>
      <w:pPr>
        <w:spacing w:after="0"/>
      </w:pPr>
      <w:r>
        <w:rPr>
          <w:rFonts w:ascii="Consolas" w:hAnsi="Consolas"/>
          <w:sz w:val="16"/>
        </w:rPr>
        <w:t xml:space="preserve">    title: "Data Interpretation",</w:t>
      </w:r>
    </w:p>
    <w:p>
      <w:pPr>
        <w:spacing w:after="0"/>
      </w:pPr>
      <w:r>
        <w:rPr>
          <w:rFonts w:ascii="Consolas" w:hAnsi="Consolas"/>
          <w:sz w:val="16"/>
        </w:rPr>
        <w:t xml:space="preserve">    subtitle: "Ratios, Rates &amp; Weighted Averages",</w:t>
      </w:r>
    </w:p>
    <w:p>
      <w:pPr>
        <w:spacing w:after="0"/>
      </w:pPr>
      <w:r>
        <w:rPr>
          <w:rFonts w:ascii="Consolas" w:hAnsi="Consolas"/>
          <w:sz w:val="16"/>
        </w:rPr>
        <w:t xml:space="preserve">    themeColor: "#F59E0B", // Amber Glow</w:t>
      </w:r>
    </w:p>
    <w:p>
      <w:pPr>
        <w:spacing w:after="0"/>
      </w:pPr>
      <w:r>
        <w:rPr>
          <w:rFonts w:ascii="Consolas" w:hAnsi="Consolas"/>
          <w:sz w:val="16"/>
        </w:rPr>
        <w:t xml:space="preserve">    badgeIcon: "chart",</w:t>
      </w:r>
    </w:p>
    <w:p>
      <w:pPr>
        <w:spacing w:after="0"/>
      </w:pPr>
      <w:r>
        <w:rPr>
          <w:rFonts w:ascii="Consolas" w:hAnsi="Consolas"/>
          <w:sz w:val="16"/>
        </w:rPr>
        <w:t xml:space="preserve">    secretLetter: "H",</w:t>
      </w:r>
    </w:p>
    <w:p>
      <w:pPr>
        <w:spacing w:after="0"/>
      </w:pPr>
      <w:r>
        <w:rPr>
          <w:rFonts w:ascii="Consolas" w:hAnsi="Consolas"/>
          <w:sz w:val="16"/>
        </w:rPr>
        <w:t xml:space="preserve">    description: "Analyze rates, proportional percentages, and weighted score models.",</w:t>
      </w:r>
    </w:p>
    <w:p>
      <w:pPr>
        <w:spacing w:after="0"/>
      </w:pPr>
      <w:r>
        <w:rPr>
          <w:rFonts w:ascii="Consolas" w:hAnsi="Consolas"/>
          <w:sz w:val="16"/>
        </w:rPr>
        <w:t xml:space="preserve">    teamworkTip: "Double-check units and baseline denominators before locking in answers.",</w:t>
      </w:r>
    </w:p>
    <w:p>
      <w:pPr>
        <w:spacing w:after="0"/>
      </w:pPr>
      <w:r>
        <w:rPr>
          <w:rFonts w:ascii="Consolas" w:hAnsi="Consolas"/>
          <w:sz w:val="16"/>
        </w:rPr>
        <w:t xml:space="preserve">    questions: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"L4_Q1",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1,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car covers equal distances at 40 km/h and 60 km/h. What is its average speed for the entire journey?",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"45 km/h"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"48 km/h"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"50 km/h"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"52 km/h"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"Use the harmonic mean formula for equal distances: 2ab / (a + b)."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"L4_Q2",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student spends 40% of their budget on rent and 25% on food. If the remaining ₹700 is spent on transport and other expenses, what was the total budget?",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"₹1,400"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"₹1,600"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"₹2,000"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"₹2,800"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"Remaining percentage = 100% - (40% + 25%) = 35%. So ₹700 represents 35%."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"L4_Q3",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"Team A has a success rate of 72% from 250 attempts. Team B has a success rate of 80% from 200 attempts. Which team has more successful attempts, and by how many?",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"Team A, by 10"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"Team B, by 10"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"Team A, by 20"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"Both have equal successes"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"Team A successes: 250 × 0.72 = 180. Team B successes: 200 × 0.80 = 160."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"L4_Q4",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4,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"Machine A produces 120 units in 4 hours. Machine B produces 150 units in 5 hours. If both operate together for 3 hours at these rates, how many units do they produce?",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"150"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"165"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"180"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"210"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"Find rate per hour for each: Machine A = 30/hr, Machine B = 30/hr."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"L4_Q5",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5,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test's pass rate rises from 40% to 50%. What is the relative percentage increase in the pass rate?",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"10%"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"20%"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"25%"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"50%"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"Relative increase = ((New - Old) / Old) × 100 = (10 / 40) × 100."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"L4_Q6",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6,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student scores 70 in a test worth 40% of the final grade and 90 in a test worth 60%. What is the weighted average?",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"78"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"80"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"82"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"84"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"C",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"Calculate (70 × 0.40) + (90 × 0.60)."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id: 5,</w:t>
      </w:r>
    </w:p>
    <w:p>
      <w:pPr>
        <w:spacing w:after="0"/>
      </w:pPr>
      <w:r>
        <w:rPr>
          <w:rFonts w:ascii="Consolas" w:hAnsi="Consolas"/>
          <w:sz w:val="16"/>
        </w:rPr>
        <w:t xml:space="preserve">    levelNumber: "05",</w:t>
      </w:r>
    </w:p>
    <w:p>
      <w:pPr>
        <w:spacing w:after="0"/>
      </w:pPr>
      <w:r>
        <w:rPr>
          <w:rFonts w:ascii="Consolas" w:hAnsi="Consolas"/>
          <w:sz w:val="16"/>
        </w:rPr>
        <w:t xml:space="preserve">    title: "Constraint Satisfaction",</w:t>
      </w:r>
    </w:p>
    <w:p>
      <w:pPr>
        <w:spacing w:after="0"/>
      </w:pPr>
      <w:r>
        <w:rPr>
          <w:rFonts w:ascii="Consolas" w:hAnsi="Consolas"/>
          <w:sz w:val="16"/>
        </w:rPr>
        <w:t xml:space="preserve">    subtitle: "Boundary Conditions &amp; Positional Logic",</w:t>
      </w:r>
    </w:p>
    <w:p>
      <w:pPr>
        <w:spacing w:after="0"/>
      </w:pPr>
      <w:r>
        <w:rPr>
          <w:rFonts w:ascii="Consolas" w:hAnsi="Consolas"/>
          <w:sz w:val="16"/>
        </w:rPr>
        <w:t xml:space="preserve">    themeColor: "#EC4899", // Rose Glow</w:t>
      </w:r>
    </w:p>
    <w:p>
      <w:pPr>
        <w:spacing w:after="0"/>
      </w:pPr>
      <w:r>
        <w:rPr>
          <w:rFonts w:ascii="Consolas" w:hAnsi="Consolas"/>
          <w:sz w:val="16"/>
        </w:rPr>
        <w:t xml:space="preserve">    badgeIcon: "grid",</w:t>
      </w:r>
    </w:p>
    <w:p>
      <w:pPr>
        <w:spacing w:after="0"/>
      </w:pPr>
      <w:r>
        <w:rPr>
          <w:rFonts w:ascii="Consolas" w:hAnsi="Consolas"/>
          <w:sz w:val="16"/>
        </w:rPr>
        <w:t xml:space="preserve">    secretLetter: "E",</w:t>
      </w:r>
    </w:p>
    <w:p>
      <w:pPr>
        <w:spacing w:after="0"/>
      </w:pPr>
      <w:r>
        <w:rPr>
          <w:rFonts w:ascii="Consolas" w:hAnsi="Consolas"/>
          <w:sz w:val="16"/>
        </w:rPr>
        <w:t xml:space="preserve">    description: "Map discrete variables against strict environmental constraints and rules.",</w:t>
      </w:r>
    </w:p>
    <w:p>
      <w:pPr>
        <w:spacing w:after="0"/>
      </w:pPr>
      <w:r>
        <w:rPr>
          <w:rFonts w:ascii="Consolas" w:hAnsi="Consolas"/>
          <w:sz w:val="16"/>
        </w:rPr>
        <w:t xml:space="preserve">    teamworkTip: "Test each choice against all conditions one by one; elimination is your superpower here.",</w:t>
      </w:r>
    </w:p>
    <w:p>
      <w:pPr>
        <w:spacing w:after="0"/>
      </w:pPr>
      <w:r>
        <w:rPr>
          <w:rFonts w:ascii="Consolas" w:hAnsi="Consolas"/>
          <w:sz w:val="16"/>
        </w:rPr>
        <w:t xml:space="preserve">    questions: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"L5_Q1",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1,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"Three adjacent regions X, Y, and Z must be colored red or blue. X borders Y, and Y borders Z, but X does not border Z. If X is red and Y is blue, what color can Z be?",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"Red only"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"Blue only"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"Either red or blue"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"Neither color"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"Adjacent regions cannot share colors. Y is blue, so any adjacent region (like Z) cannot be blue."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"L5_Q2",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"Three boxes A, B, and C are arranged left to right. A cannot be at the left end, and C must be immediately to the right of A. Which arrangement is valid?",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"A–C–B"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"B–A–C"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"C–A–B"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"B–C–A"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"Position 1 cannot be A. A and C must be the block 'AC'."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"L5_Q3",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"Three people A, B, and C each choose a different day—Monday, Tuesday, or Wednesday. A cannot choose Monday. B must choose Tuesday. Which assignment is valid?",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"A–Monday, B–Tuesday, C–Wednesday"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"A–Wednesday, B–Tuesday, C–Monday"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"A–Tuesday, B–Monday, C–Wednesday"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"A–Wednesday, B–Monday, C–Tuesday"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"B is on Tuesday. Remaining days are Monday and Wednesday. A cannot take Monday."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"L5_Q4",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4,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three-digit number uses digits 1, 2, and 3 exactly once. The hundreds digit must be greater than the tens digit. Which is the smallest valid number?",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"123"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"213"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"312"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"132"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"Check 123 (1 &lt; 2, invalid), 132 (1 &lt; 3, invalid), 213 (2 &gt; 1, valid)."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"L5_Q5",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5,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team must contain exactly one student from each of three groups: G1, G2, and G3. Which selection satisfies the constraint?",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"Two from G1, one from G2"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"One from each group"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"Three from G3"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"Two from G2, one from G3"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"The condition explicitly demands exactly one representative from every group."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"L5_Q6",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6,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"Three switches must each be assigned a different color from red, green, and blue. How many valid assignments are possible?",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"3"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"6"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"9"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"27"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"B",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"Number of permutations of 3 distinct items = 3! = 3 × 2 × 1."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id: 6,</w:t>
      </w:r>
    </w:p>
    <w:p>
      <w:pPr>
        <w:spacing w:after="0"/>
      </w:pPr>
      <w:r>
        <w:rPr>
          <w:rFonts w:ascii="Consolas" w:hAnsi="Consolas"/>
          <w:sz w:val="16"/>
        </w:rPr>
        <w:t xml:space="preserve">    levelNumber: "06",</w:t>
      </w:r>
    </w:p>
    <w:p>
      <w:pPr>
        <w:spacing w:after="0"/>
      </w:pPr>
      <w:r>
        <w:rPr>
          <w:rFonts w:ascii="Consolas" w:hAnsi="Consolas"/>
          <w:sz w:val="16"/>
        </w:rPr>
        <w:t xml:space="preserve">    title: "Encoding &amp; Decoding",</w:t>
      </w:r>
    </w:p>
    <w:p>
      <w:pPr>
        <w:spacing w:after="0"/>
      </w:pPr>
      <w:r>
        <w:rPr>
          <w:rFonts w:ascii="Consolas" w:hAnsi="Consolas"/>
          <w:sz w:val="16"/>
        </w:rPr>
        <w:t xml:space="preserve">    subtitle: "Cryptographic Ciphers &amp; Transformations",</w:t>
      </w:r>
    </w:p>
    <w:p>
      <w:pPr>
        <w:spacing w:after="0"/>
      </w:pPr>
      <w:r>
        <w:rPr>
          <w:rFonts w:ascii="Consolas" w:hAnsi="Consolas"/>
          <w:sz w:val="16"/>
        </w:rPr>
        <w:t xml:space="preserve">    themeColor: "#38BDF8", // Cyan / Sapphire Glow</w:t>
      </w:r>
    </w:p>
    <w:p>
      <w:pPr>
        <w:spacing w:after="0"/>
      </w:pPr>
      <w:r>
        <w:rPr>
          <w:rFonts w:ascii="Consolas" w:hAnsi="Consolas"/>
          <w:sz w:val="16"/>
        </w:rPr>
        <w:t xml:space="preserve">    badgeIcon: "cipher",</w:t>
      </w:r>
    </w:p>
    <w:p>
      <w:pPr>
        <w:spacing w:after="0"/>
      </w:pPr>
      <w:r>
        <w:rPr>
          <w:rFonts w:ascii="Consolas" w:hAnsi="Consolas"/>
          <w:sz w:val="16"/>
        </w:rPr>
        <w:t xml:space="preserve">    secretLetter: "R",</w:t>
      </w:r>
    </w:p>
    <w:p>
      <w:pPr>
        <w:spacing w:after="0"/>
      </w:pPr>
      <w:r>
        <w:rPr>
          <w:rFonts w:ascii="Consolas" w:hAnsi="Consolas"/>
          <w:sz w:val="16"/>
        </w:rPr>
        <w:t xml:space="preserve">    description: "Decipher substitution ciphers, positional offsets, and reverse transformations.",</w:t>
      </w:r>
    </w:p>
    <w:p>
      <w:pPr>
        <w:spacing w:after="0"/>
      </w:pPr>
      <w:r>
        <w:rPr>
          <w:rFonts w:ascii="Consolas" w:hAnsi="Consolas"/>
          <w:sz w:val="16"/>
        </w:rPr>
        <w:t xml:space="preserve">    teamworkTip: "Verify the rule on every character of the sample before applying it to the question word.",</w:t>
      </w:r>
    </w:p>
    <w:p>
      <w:pPr>
        <w:spacing w:after="0"/>
      </w:pPr>
      <w:r>
        <w:rPr>
          <w:rFonts w:ascii="Consolas" w:hAnsi="Consolas"/>
          <w:sz w:val="16"/>
        </w:rPr>
        <w:t xml:space="preserve">    questions: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"L6_Q1",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1,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"If CAT is coded as DBU, how is DOG coded using the same rule?",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"EPH"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"EOG"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"FPH"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"DPH"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"Each letter is replaced by the immediate next letter in the alphabet (+1 shift)."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"L6_Q2",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2,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"If every letter is shifted two places forward, how is LOGIC encoded?",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"NQIKE"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"NQIKC"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"MQIKE"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"NPHKE"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"L+2=N, O+2=Q, G+2=I, I+2=K, C+2=E."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"L6_Q3",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3,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"If each vowel is replaced by the next letter and each consonant by the previous letter, how is BAT encoded?",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"ABS"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"CBS"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"AZT"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"BZS"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"B (consonant) -&gt; A, A (vowel) -&gt; B, T (consonant) -&gt; S."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"L6_Q4",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4,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"If COMPUTER is written as DPNQVUFS, how is MONITOR written using the same rule?",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"NPOJUPS"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"NPOJUTS"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"LNMHSNQ"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"NQOJUPS"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"Every character is shifted forward by 1 (M-&gt;N, O-&gt;P, N-&gt;O, I-&gt;J, T-&gt;U, O-&gt;P, R-&gt;S)."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"L6_Q5",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5,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"A code changes each letter to the previous letter and reverses the result. What is the code for GAME?",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"DLZF"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"FZLD"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"DLFZ"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"EALF"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"G-&gt;F, A-&gt;Z, M-&gt;L, E-&gt;D gives 'FZLD'. Reversing that yields 'DLZF'."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id: "L6_Q6",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number: 6,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text: "If each letter moves one place backward, how is MANGO encoded?",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options: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"A", text: "LZMFN"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"B", text: "LZNGN"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"C", text: "MZMFN" },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 key: "D", text: "KZMFN"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correctAnswer: "A",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hint: "M-1=L, A-1=Z, N-1=M, G-1=F, O-1=N."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if (typeof window !== "undefined") {</w:t>
      </w:r>
    </w:p>
    <w:p>
      <w:pPr>
        <w:spacing w:after="0"/>
      </w:pPr>
      <w:r>
        <w:rPr>
          <w:rFonts w:ascii="Consolas" w:hAnsi="Consolas"/>
          <w:sz w:val="16"/>
        </w:rPr>
        <w:t xml:space="preserve">  window.PUZZLE_LEVELS = PUZZLE_LEVELS;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if (typeof module !== "undefined" &amp;&amp; module.exports) {</w:t>
      </w:r>
    </w:p>
    <w:p>
      <w:pPr>
        <w:spacing w:after="0"/>
      </w:pPr>
      <w:r>
        <w:rPr>
          <w:rFonts w:ascii="Consolas" w:hAnsi="Consolas"/>
          <w:sz w:val="16"/>
        </w:rPr>
        <w:t xml:space="preserve">  module.exports = { PUZZLE_LEVELS };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11. README.md</w:t>
      </w:r>
    </w:p>
    <w:p>
      <w:pPr>
        <w:spacing w:after="0"/>
      </w:pPr>
      <w:r>
        <w:rPr>
          <w:rFonts w:ascii="Consolas" w:hAnsi="Consolas"/>
          <w:sz w:val="16"/>
        </w:rPr>
        <w:t># TECHNOVA: TEAM PUZZLE ADVENTURE</w:t>
      </w:r>
    </w:p>
    <w:p>
      <w:pPr>
        <w:spacing w:after="0"/>
      </w:pPr>
      <w:r>
        <w:rPr>
          <w:rFonts w:ascii="Consolas" w:hAnsi="Consolas"/>
          <w:sz w:val="16"/>
        </w:rPr>
        <w:t>### Computer Science Engineering Society (CSES) — JNGEC Sundernagar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A unified, single-site browser adventure puzzle game designed for competitive team gameplay. All 6 teams run independently on the same website with complete session, timer, and score isolation.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---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 1. SINGLE-SITE MULTI-TEAM ARCHITECTURE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Instead of separate folders or installations, the entire application runs from a **single, unified website**: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 **Root Location**: [`index.html`](file:///c:/Users/Jigyasu/Desktop/Puzzle/index.html)</w:t>
      </w:r>
    </w:p>
    <w:p>
      <w:pPr>
        <w:spacing w:after="0"/>
      </w:pPr>
      <w:r>
        <w:rPr>
          <w:rFonts w:ascii="Consolas" w:hAnsi="Consolas"/>
          <w:sz w:val="16"/>
        </w:rPr>
        <w:t>- **Official Society Emblem**: Features the official circular badge for the **Computer Science Engineering Society (CSES), JNGEC Sundernagar**, cleanly cropped with an antialiased circular glow.</w:t>
      </w:r>
    </w:p>
    <w:p>
      <w:pPr>
        <w:spacing w:after="0"/>
      </w:pPr>
      <w:r>
        <w:rPr>
          <w:rFonts w:ascii="Consolas" w:hAnsi="Consolas"/>
          <w:sz w:val="16"/>
        </w:rPr>
        <w:t>- **Independent State Isolation**:</w:t>
      </w:r>
    </w:p>
    <w:p>
      <w:pPr>
        <w:spacing w:after="0"/>
      </w:pPr>
      <w:r>
        <w:rPr>
          <w:rFonts w:ascii="Consolas" w:hAnsi="Consolas"/>
          <w:sz w:val="16"/>
        </w:rPr>
        <w:t xml:space="preserve">  When all 6 teams open the site simultaneously (whether on 6 different laptops or in multiple browser windows), each team's session is completely isolated under its own local storage key:</w:t>
      </w:r>
    </w:p>
    <w:p>
      <w:pPr>
        <w:spacing w:after="0"/>
      </w:pPr>
      <w:r>
        <w:rPr>
          <w:rFonts w:ascii="Consolas" w:hAnsi="Consolas"/>
          <w:sz w:val="16"/>
        </w:rPr>
        <w:t xml:space="preserve">  `technova_team_TEAM_0X_state`</w:t>
      </w:r>
    </w:p>
    <w:p>
      <w:pPr>
        <w:spacing w:after="0"/>
      </w:pPr>
      <w:r>
        <w:rPr>
          <w:rFonts w:ascii="Consolas" w:hAnsi="Consolas"/>
          <w:sz w:val="16"/>
        </w:rPr>
        <w:t xml:space="preserve">  - Team 1's timer only begins when Team 1 clicks **Start Mission**.</w:t>
      </w:r>
    </w:p>
    <w:p>
      <w:pPr>
        <w:spacing w:after="0"/>
      </w:pPr>
      <w:r>
        <w:rPr>
          <w:rFonts w:ascii="Consolas" w:hAnsi="Consolas"/>
          <w:sz w:val="16"/>
        </w:rPr>
        <w:t xml:space="preserve">  - Questions solved, incorrect attempts, collected secret letters, and vault combinations are stored strictly per team.</w:t>
      </w:r>
    </w:p>
    <w:p>
      <w:pPr>
        <w:spacing w:after="0"/>
      </w:pPr>
      <w:r>
        <w:rPr>
          <w:rFonts w:ascii="Consolas" w:hAnsi="Consolas"/>
          <w:sz w:val="16"/>
        </w:rPr>
        <w:t xml:space="preserve">  - Progress persists automatically if a team refreshes their browser.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---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 2. HOW TEAMS JOIN &amp; PLAY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### Method A: Interactive Team Hub (Recommended)</w:t>
      </w:r>
    </w:p>
    <w:p>
      <w:pPr>
        <w:spacing w:after="0"/>
      </w:pPr>
      <w:r>
        <w:rPr>
          <w:rFonts w:ascii="Consolas" w:hAnsi="Consolas"/>
          <w:sz w:val="16"/>
        </w:rPr>
        <w:t>1. Open [`index.html`](file:///c:/Users/Jigyasu/Desktop/Puzzle/index.html) or `http://localhost:3000` on each team's laptop.</w:t>
      </w:r>
    </w:p>
    <w:p>
      <w:pPr>
        <w:spacing w:after="0"/>
      </w:pPr>
      <w:r>
        <w:rPr>
          <w:rFonts w:ascii="Consolas" w:hAnsi="Consolas"/>
          <w:sz w:val="16"/>
        </w:rPr>
        <w:t>2. On the Entry Screen, click on your squad's card:</w:t>
      </w:r>
    </w:p>
    <w:p>
      <w:pPr>
        <w:spacing w:after="0"/>
      </w:pPr>
      <w:r>
        <w:rPr>
          <w:rFonts w:ascii="Consolas" w:hAnsi="Consolas"/>
          <w:sz w:val="16"/>
        </w:rPr>
        <w:t xml:space="preserve">   - **Team 01**: Nova Vanguard *(Cyan Theme)*</w:t>
      </w:r>
    </w:p>
    <w:p>
      <w:pPr>
        <w:spacing w:after="0"/>
      </w:pPr>
      <w:r>
        <w:rPr>
          <w:rFonts w:ascii="Consolas" w:hAnsi="Consolas"/>
          <w:sz w:val="16"/>
        </w:rPr>
        <w:t xml:space="preserve">   - **Team 02**: Cyber Sentinels *(Emerald Theme)*</w:t>
      </w:r>
    </w:p>
    <w:p>
      <w:pPr>
        <w:spacing w:after="0"/>
      </w:pPr>
      <w:r>
        <w:rPr>
          <w:rFonts w:ascii="Consolas" w:hAnsi="Consolas"/>
          <w:sz w:val="16"/>
        </w:rPr>
        <w:t xml:space="preserve">   - **Team 03**: Quantum Pioneers *(Violet Theme)*</w:t>
      </w:r>
    </w:p>
    <w:p>
      <w:pPr>
        <w:spacing w:after="0"/>
      </w:pPr>
      <w:r>
        <w:rPr>
          <w:rFonts w:ascii="Consolas" w:hAnsi="Consolas"/>
          <w:sz w:val="16"/>
        </w:rPr>
        <w:t xml:space="preserve">   - **Team 04**: Aether Knights *(Gold Theme)*</w:t>
      </w:r>
    </w:p>
    <w:p>
      <w:pPr>
        <w:spacing w:after="0"/>
      </w:pPr>
      <w:r>
        <w:rPr>
          <w:rFonts w:ascii="Consolas" w:hAnsi="Consolas"/>
          <w:sz w:val="16"/>
        </w:rPr>
        <w:t xml:space="preserve">   - **Team 05**: Binary Titans *(Pink/Rose Theme)*</w:t>
      </w:r>
    </w:p>
    <w:p>
      <w:pPr>
        <w:spacing w:after="0"/>
      </w:pPr>
      <w:r>
        <w:rPr>
          <w:rFonts w:ascii="Consolas" w:hAnsi="Consolas"/>
          <w:sz w:val="16"/>
        </w:rPr>
        <w:t xml:space="preserve">   - **Team 06**: Nexus Enigma *(Turquoise Theme)*</w:t>
      </w:r>
    </w:p>
    <w:p>
      <w:pPr>
        <w:spacing w:after="0"/>
      </w:pPr>
      <w:r>
        <w:rPr>
          <w:rFonts w:ascii="Consolas" w:hAnsi="Consolas"/>
          <w:sz w:val="16"/>
        </w:rPr>
        <w:t>3. Click **START MISSION**. The mission timer begins and the Adventure Map opens!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### Method B: Direct Team URLs via Query Parameter</w:t>
      </w:r>
    </w:p>
    <w:p>
      <w:pPr>
        <w:spacing w:after="0"/>
      </w:pPr>
      <w:r>
        <w:rPr>
          <w:rFonts w:ascii="Consolas" w:hAnsi="Consolas"/>
          <w:sz w:val="16"/>
        </w:rPr>
        <w:t>Organizers can provide direct links with the `?team=` parameter to automatically pre-select that team on their machine:</w:t>
      </w:r>
    </w:p>
    <w:p>
      <w:pPr>
        <w:spacing w:after="0"/>
      </w:pPr>
      <w:r>
        <w:rPr>
          <w:rFonts w:ascii="Consolas" w:hAnsi="Consolas"/>
          <w:sz w:val="16"/>
        </w:rPr>
        <w:t>- Team 01: `http://localhost:3000/?team=1` (or `?team=TEAM_01`)</w:t>
      </w:r>
    </w:p>
    <w:p>
      <w:pPr>
        <w:spacing w:after="0"/>
      </w:pPr>
      <w:r>
        <w:rPr>
          <w:rFonts w:ascii="Consolas" w:hAnsi="Consolas"/>
          <w:sz w:val="16"/>
        </w:rPr>
        <w:t>- Team 02: `http://localhost:3000/?team=2` (or `?team=TEAM_02`)</w:t>
      </w:r>
    </w:p>
    <w:p>
      <w:pPr>
        <w:spacing w:after="0"/>
      </w:pPr>
      <w:r>
        <w:rPr>
          <w:rFonts w:ascii="Consolas" w:hAnsi="Consolas"/>
          <w:sz w:val="16"/>
        </w:rPr>
        <w:t>- Team 03: `http://localhost:3000/?team=3` (or `?team=TEAM_03`)</w:t>
      </w:r>
    </w:p>
    <w:p>
      <w:pPr>
        <w:spacing w:after="0"/>
      </w:pPr>
      <w:r>
        <w:rPr>
          <w:rFonts w:ascii="Consolas" w:hAnsi="Consolas"/>
          <w:sz w:val="16"/>
        </w:rPr>
        <w:t>- Team 04: `http://localhost:3000/?team=4` (or `?team=TEAM_04`)</w:t>
      </w:r>
    </w:p>
    <w:p>
      <w:pPr>
        <w:spacing w:after="0"/>
      </w:pPr>
      <w:r>
        <w:rPr>
          <w:rFonts w:ascii="Consolas" w:hAnsi="Consolas"/>
          <w:sz w:val="16"/>
        </w:rPr>
        <w:t>- Team 05: `http://localhost:3000/?team=5` (or `?team=TEAM_05`)</w:t>
      </w:r>
    </w:p>
    <w:p>
      <w:pPr>
        <w:spacing w:after="0"/>
      </w:pPr>
      <w:r>
        <w:rPr>
          <w:rFonts w:ascii="Consolas" w:hAnsi="Consolas"/>
          <w:sz w:val="16"/>
        </w:rPr>
        <w:t>- Team 06: `http://localhost:3000/?team=6` (or `?team=TEAM_06`)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---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 3. CORE FILE STRUCTURE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```</w:t>
      </w:r>
    </w:p>
    <w:p>
      <w:pPr>
        <w:spacing w:after="0"/>
      </w:pPr>
      <w:r>
        <w:rPr>
          <w:rFonts w:ascii="Consolas" w:hAnsi="Consolas"/>
          <w:sz w:val="16"/>
        </w:rPr>
        <w:t>Puzzle/</w:t>
      </w:r>
    </w:p>
    <w:p>
      <w:pPr>
        <w:spacing w:after="0"/>
      </w:pPr>
      <w:r>
        <w:rPr>
          <w:rFonts w:ascii="Consolas" w:hAnsi="Consolas"/>
          <w:sz w:val="16"/>
        </w:rPr>
        <w:t>├── index.html                   # Single Master Website (Entry, Map, Levels, Vault, Victory)</w:t>
      </w:r>
    </w:p>
    <w:p>
      <w:pPr>
        <w:spacing w:after="0"/>
      </w:pPr>
      <w:r>
        <w:rPr>
          <w:rFonts w:ascii="Consolas" w:hAnsi="Consolas"/>
          <w:sz w:val="16"/>
        </w:rPr>
        <w:t>├── styles.css                   # Responsive design system with cosmic dark mode &amp; glassmorphism</w:t>
      </w:r>
    </w:p>
    <w:p>
      <w:pPr>
        <w:spacing w:after="0"/>
      </w:pPr>
      <w:r>
        <w:rPr>
          <w:rFonts w:ascii="Consolas" w:hAnsi="Consolas"/>
          <w:sz w:val="16"/>
        </w:rPr>
        <w:t>├── game.js                      # Multi-team game engine, state isolation, and timer</w:t>
      </w:r>
    </w:p>
    <w:p>
      <w:pPr>
        <w:spacing w:after="0"/>
      </w:pPr>
      <w:r>
        <w:rPr>
          <w:rFonts w:ascii="Consolas" w:hAnsi="Consolas"/>
          <w:sz w:val="16"/>
        </w:rPr>
        <w:t>├── questions.js                 # Complete 36 questions across 6 levels (answers &amp; hints)</w:t>
      </w:r>
    </w:p>
    <w:p>
      <w:pPr>
        <w:spacing w:after="0"/>
      </w:pPr>
      <w:r>
        <w:rPr>
          <w:rFonts w:ascii="Consolas" w:hAnsi="Consolas"/>
          <w:sz w:val="16"/>
        </w:rPr>
        <w:t>├── config.js                    # Society configuration, 6 teams list, secret word (CIPHER)</w:t>
      </w:r>
    </w:p>
    <w:p>
      <w:pPr>
        <w:spacing w:after="0"/>
      </w:pPr>
      <w:r>
        <w:rPr>
          <w:rFonts w:ascii="Consolas" w:hAnsi="Consolas"/>
          <w:sz w:val="16"/>
        </w:rPr>
        <w:t>├── audio.js                     # Synthesized Web Audio API sound effects</w:t>
      </w:r>
    </w:p>
    <w:p>
      <w:pPr>
        <w:spacing w:after="0"/>
      </w:pPr>
      <w:r>
        <w:rPr>
          <w:rFonts w:ascii="Consolas" w:hAnsi="Consolas"/>
          <w:sz w:val="16"/>
        </w:rPr>
        <w:t>├── server.js                    # Optional local static HTTP server (Node)</w:t>
      </w:r>
    </w:p>
    <w:p>
      <w:pPr>
        <w:spacing w:after="0"/>
      </w:pPr>
      <w:r>
        <w:rPr>
          <w:rFonts w:ascii="Consolas" w:hAnsi="Consolas"/>
          <w:sz w:val="16"/>
        </w:rPr>
        <w:t>├── test_single_site.js          # Automated multi-team isolation &amp; gameplay test</w:t>
      </w:r>
    </w:p>
    <w:p>
      <w:pPr>
        <w:spacing w:after="0"/>
      </w:pPr>
      <w:r>
        <w:rPr>
          <w:rFonts w:ascii="Consolas" w:hAnsi="Consolas"/>
          <w:sz w:val="16"/>
        </w:rPr>
        <w:t>├── deploy.js                    # Asset &amp; logic integrity validator</w:t>
      </w:r>
    </w:p>
    <w:p>
      <w:pPr>
        <w:spacing w:after="0"/>
      </w:pPr>
      <w:r>
        <w:rPr>
          <w:rFonts w:ascii="Consolas" w:hAnsi="Consolas"/>
          <w:sz w:val="16"/>
        </w:rPr>
        <w:t>└── assets/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logo/</w:t>
      </w:r>
    </w:p>
    <w:p>
      <w:pPr>
        <w:spacing w:after="0"/>
      </w:pPr>
      <w:r>
        <w:rPr>
          <w:rFonts w:ascii="Consolas" w:hAnsi="Consolas"/>
          <w:sz w:val="16"/>
        </w:rPr>
        <w:t xml:space="preserve">    │   ├── cses-logo.png        # Official CSES circular emblem (cropped &amp; antialiased)</w:t>
      </w:r>
    </w:p>
    <w:p>
      <w:pPr>
        <w:spacing w:after="0"/>
      </w:pPr>
      <w:r>
        <w:rPr>
          <w:rFonts w:ascii="Consolas" w:hAnsi="Consolas"/>
          <w:sz w:val="16"/>
        </w:rPr>
        <w:t xml:space="preserve">    │   └── cses-logo.jpg        # Original society upload</w:t>
      </w:r>
    </w:p>
    <w:p>
      <w:pPr>
        <w:spacing w:after="0"/>
      </w:pPr>
      <w:r>
        <w:rPr>
          <w:rFonts w:ascii="Consolas" w:hAnsi="Consolas"/>
          <w:sz w:val="16"/>
        </w:rPr>
        <w:t xml:space="preserve">    └── creatures/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├── creature-idle.svg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├── creature-thinking.svg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├── creature-success.svg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├── creature-confused.svg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└── creature-celebration.svg</w:t>
      </w:r>
    </w:p>
    <w:p>
      <w:pPr>
        <w:spacing w:after="0"/>
      </w:pPr>
      <w:r>
        <w:rPr>
          <w:rFonts w:ascii="Consolas" w:hAnsi="Consolas"/>
          <w:sz w:val="16"/>
        </w:rPr>
        <w:t>```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---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 4. HOW TO RUN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### Local Dev Server:</w:t>
      </w:r>
    </w:p>
    <w:p>
      <w:pPr>
        <w:spacing w:after="0"/>
      </w:pPr>
      <w:r>
        <w:rPr>
          <w:rFonts w:ascii="Consolas" w:hAnsi="Consolas"/>
          <w:sz w:val="16"/>
        </w:rPr>
        <w:t>```bash</w:t>
      </w:r>
    </w:p>
    <w:p>
      <w:pPr>
        <w:spacing w:after="0"/>
      </w:pPr>
      <w:r>
        <w:rPr>
          <w:rFonts w:ascii="Consolas" w:hAnsi="Consolas"/>
          <w:sz w:val="16"/>
        </w:rPr>
        <w:t>node server.js</w:t>
      </w:r>
    </w:p>
    <w:p>
      <w:pPr>
        <w:spacing w:after="0"/>
      </w:pPr>
      <w:r>
        <w:rPr>
          <w:rFonts w:ascii="Consolas" w:hAnsi="Consolas"/>
          <w:sz w:val="16"/>
        </w:rPr>
        <w:t>```</w:t>
      </w:r>
    </w:p>
    <w:p>
      <w:pPr>
        <w:spacing w:after="0"/>
      </w:pPr>
      <w:r>
        <w:rPr>
          <w:rFonts w:ascii="Consolas" w:hAnsi="Consolas"/>
          <w:sz w:val="16"/>
        </w:rPr>
        <w:t>Visit: **[http://localhost:3000](http://localhost:3000)**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### Direct Opening:</w:t>
      </w:r>
    </w:p>
    <w:p>
      <w:pPr>
        <w:spacing w:after="0"/>
      </w:pPr>
      <w:r>
        <w:rPr>
          <w:rFonts w:ascii="Consolas" w:hAnsi="Consolas"/>
          <w:sz w:val="16"/>
        </w:rPr>
        <w:t>Simply double-click [`index.html`](file:///c:/Users/Jigyasu/Desktop/Puzzle/index.html) in Windows Explorer to open it in Chrome, Edge, or Firefox.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---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## 5. TESTING &amp; VERIFICATION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Run the multi-team simulation test:</w:t>
      </w:r>
    </w:p>
    <w:p>
      <w:pPr>
        <w:spacing w:after="0"/>
      </w:pPr>
      <w:r>
        <w:rPr>
          <w:rFonts w:ascii="Consolas" w:hAnsi="Consolas"/>
          <w:sz w:val="16"/>
        </w:rPr>
        <w:t>```bash</w:t>
      </w:r>
    </w:p>
    <w:p>
      <w:pPr>
        <w:spacing w:after="0"/>
      </w:pPr>
      <w:r>
        <w:rPr>
          <w:rFonts w:ascii="Consolas" w:hAnsi="Consolas"/>
          <w:sz w:val="16"/>
        </w:rPr>
        <w:t>node test_single_site.js</w:t>
      </w:r>
    </w:p>
    <w:p>
      <w:pPr>
        <w:spacing w:after="0"/>
      </w:pPr>
      <w:r>
        <w:rPr>
          <w:rFonts w:ascii="Consolas" w:hAnsi="Consolas"/>
          <w:sz w:val="16"/>
        </w:rPr>
        <w:t>```</w:t>
      </w:r>
    </w:p>
    <w:p>
      <w:pPr>
        <w:spacing w:after="0"/>
      </w:pPr>
      <w:r>
        <w:rPr>
          <w:rFonts w:ascii="Consolas" w:hAnsi="Consolas"/>
          <w:sz w:val="16"/>
        </w:rPr>
        <w:t>All tests verify:</w:t>
      </w:r>
    </w:p>
    <w:p>
      <w:pPr>
        <w:spacing w:after="0"/>
      </w:pPr>
      <w:r>
        <w:rPr>
          <w:rFonts w:ascii="Consolas" w:hAnsi="Consolas"/>
          <w:sz w:val="16"/>
        </w:rPr>
        <w:t>1. `config.js` and `questions.js` bind cleanly to `window`.</w:t>
      </w:r>
    </w:p>
    <w:p>
      <w:pPr>
        <w:spacing w:after="0"/>
      </w:pPr>
      <w:r>
        <w:rPr>
          <w:rFonts w:ascii="Consolas" w:hAnsi="Consolas"/>
          <w:sz w:val="16"/>
        </w:rPr>
        <w:t>2. START MISSION starts the timer and transitions smoothly to the Adventure Map.</w:t>
      </w:r>
    </w:p>
    <w:p>
      <w:pPr>
        <w:spacing w:after="0"/>
      </w:pPr>
      <w:r>
        <w:rPr>
          <w:rFonts w:ascii="Consolas" w:hAnsi="Consolas"/>
          <w:sz w:val="16"/>
        </w:rPr>
        <w:t>3. Switching squads isolates state between all 6 teams.</w:t>
      </w:r>
    </w:p>
    <w:p>
      <w:pPr>
        <w:spacing w:after="0"/>
      </w:pPr>
      <w:r>
        <w:rPr>
          <w:rFonts w:ascii="Consolas" w:hAnsi="Consolas"/>
          <w:sz w:val="16"/>
        </w:rPr>
        <w:t>4. Society emblem loads with circular cropped border.</w:t>
      </w:r>
    </w:p>
    <w:p>
      <w:r>
        <w:br w:type="page"/>
      </w:r>
    </w:p>
    <w:p>
      <w:pPr>
        <w:pStyle w:val="Heading1"/>
      </w:pPr>
      <w:r>
        <w:t>12. server.js</w:t>
      </w:r>
    </w:p>
    <w:p>
      <w:pPr>
        <w:spacing w:after="0"/>
      </w:pPr>
      <w:r>
        <w:rPr>
          <w:rFonts w:ascii="Consolas" w:hAnsi="Consolas"/>
          <w:sz w:val="16"/>
        </w:rPr>
        <w:t>const http = require('http');</w:t>
      </w:r>
    </w:p>
    <w:p>
      <w:pPr>
        <w:spacing w:after="0"/>
      </w:pPr>
      <w:r>
        <w:rPr>
          <w:rFonts w:ascii="Consolas" w:hAnsi="Consolas"/>
          <w:sz w:val="16"/>
        </w:rPr>
        <w:t>const fs = require('fs');</w:t>
      </w:r>
    </w:p>
    <w:p>
      <w:pPr>
        <w:spacing w:after="0"/>
      </w:pPr>
      <w:r>
        <w:rPr>
          <w:rFonts w:ascii="Consolas" w:hAnsi="Consolas"/>
          <w:sz w:val="16"/>
        </w:rPr>
        <w:t>const path = require('path');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MIME = {</w:t>
      </w:r>
    </w:p>
    <w:p>
      <w:pPr>
        <w:spacing w:after="0"/>
      </w:pPr>
      <w:r>
        <w:rPr>
          <w:rFonts w:ascii="Consolas" w:hAnsi="Consolas"/>
          <w:sz w:val="16"/>
        </w:rPr>
        <w:t xml:space="preserve">  '.html': 'text/html',</w:t>
      </w:r>
    </w:p>
    <w:p>
      <w:pPr>
        <w:spacing w:after="0"/>
      </w:pPr>
      <w:r>
        <w:rPr>
          <w:rFonts w:ascii="Consolas" w:hAnsi="Consolas"/>
          <w:sz w:val="16"/>
        </w:rPr>
        <w:t xml:space="preserve">  '.css': 'text/css',</w:t>
      </w:r>
    </w:p>
    <w:p>
      <w:pPr>
        <w:spacing w:after="0"/>
      </w:pPr>
      <w:r>
        <w:rPr>
          <w:rFonts w:ascii="Consolas" w:hAnsi="Consolas"/>
          <w:sz w:val="16"/>
        </w:rPr>
        <w:t xml:space="preserve">  '.js': 'application/javascript',</w:t>
      </w:r>
    </w:p>
    <w:p>
      <w:pPr>
        <w:spacing w:after="0"/>
      </w:pPr>
      <w:r>
        <w:rPr>
          <w:rFonts w:ascii="Consolas" w:hAnsi="Consolas"/>
          <w:sz w:val="16"/>
        </w:rPr>
        <w:t xml:space="preserve">  '.svg': 'image/svg+xml',</w:t>
      </w:r>
    </w:p>
    <w:p>
      <w:pPr>
        <w:spacing w:after="0"/>
      </w:pPr>
      <w:r>
        <w:rPr>
          <w:rFonts w:ascii="Consolas" w:hAnsi="Consolas"/>
          <w:sz w:val="16"/>
        </w:rPr>
        <w:t xml:space="preserve">  '.json': 'application/json',</w:t>
      </w:r>
    </w:p>
    <w:p>
      <w:pPr>
        <w:spacing w:after="0"/>
      </w:pPr>
      <w:r>
        <w:rPr>
          <w:rFonts w:ascii="Consolas" w:hAnsi="Consolas"/>
          <w:sz w:val="16"/>
        </w:rPr>
        <w:t xml:space="preserve">  '.png': 'image/png'</w:t>
      </w:r>
    </w:p>
    <w:p>
      <w:pPr>
        <w:spacing w:after="0"/>
      </w:pPr>
      <w:r>
        <w:rPr>
          <w:rFonts w:ascii="Consolas" w:hAnsi="Consolas"/>
          <w:sz w:val="16"/>
        </w:rPr>
        <w:t>};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server = http.createServer((req, res)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let reqPath = decodeURI(req.url.split('?')[0]);</w:t>
      </w:r>
    </w:p>
    <w:p>
      <w:pPr>
        <w:spacing w:after="0"/>
      </w:pPr>
      <w:r>
        <w:rPr>
          <w:rFonts w:ascii="Consolas" w:hAnsi="Consolas"/>
          <w:sz w:val="16"/>
        </w:rPr>
        <w:t xml:space="preserve">  let filePath = path.join(__dirname, reqPath === '/' ? 'index.html' : reqPath);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if (fs.existsSync(filePath) &amp;&amp; fs.statSync(filePath).isDirectory()) {</w:t>
      </w:r>
    </w:p>
    <w:p>
      <w:pPr>
        <w:spacing w:after="0"/>
      </w:pPr>
      <w:r>
        <w:rPr>
          <w:rFonts w:ascii="Consolas" w:hAnsi="Consolas"/>
          <w:sz w:val="16"/>
        </w:rPr>
        <w:t xml:space="preserve">    filePath = path.join(filePath, 'index.html');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if (fs.existsSync(filePath) &amp;&amp; fs.statSync(filePath).isFile())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ext = path.extname(filePath).toLowerCase();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res.writeHead(200, {</w:t>
      </w:r>
    </w:p>
    <w:p>
      <w:pPr>
        <w:spacing w:after="0"/>
      </w:pPr>
      <w:r>
        <w:rPr>
          <w:rFonts w:ascii="Consolas" w:hAnsi="Consolas"/>
          <w:sz w:val="16"/>
        </w:rPr>
        <w:t xml:space="preserve">      'Content-Type': MIME[ext] || 'application/octet-stream',</w:t>
      </w:r>
    </w:p>
    <w:p>
      <w:pPr>
        <w:spacing w:after="0"/>
      </w:pPr>
      <w:r>
        <w:rPr>
          <w:rFonts w:ascii="Consolas" w:hAnsi="Consolas"/>
          <w:sz w:val="16"/>
        </w:rPr>
        <w:t xml:space="preserve">      'Access-Control-Allow-Origin': '*'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  fs.createReadStream(filePath).pipe(res);</w:t>
      </w:r>
    </w:p>
    <w:p>
      <w:pPr>
        <w:spacing w:after="0"/>
      </w:pPr>
      <w:r>
        <w:rPr>
          <w:rFonts w:ascii="Consolas" w:hAnsi="Consolas"/>
          <w:sz w:val="16"/>
        </w:rPr>
        <w:t xml:space="preserve">  }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res.writeHead(404, { 'Content-Type': 'text/plain' });</w:t>
      </w:r>
    </w:p>
    <w:p>
      <w:pPr>
        <w:spacing w:after="0"/>
      </w:pPr>
      <w:r>
        <w:rPr>
          <w:rFonts w:ascii="Consolas" w:hAnsi="Consolas"/>
          <w:sz w:val="16"/>
        </w:rPr>
        <w:t xml:space="preserve">    res.end('404 Not Found');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PORT = 3000;</w:t>
      </w:r>
    </w:p>
    <w:p>
      <w:pPr>
        <w:spacing w:after="0"/>
      </w:pPr>
      <w:r>
        <w:rPr>
          <w:rFonts w:ascii="Consolas" w:hAnsi="Consolas"/>
          <w:sz w:val="16"/>
        </w:rPr>
        <w:t>server.listen(PORT,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console.log(`Technova Puzzle Game running at http://localhost:${PORT}`);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r>
        <w:br w:type="page"/>
      </w:r>
    </w:p>
    <w:p>
      <w:pPr>
        <w:pStyle w:val="Heading1"/>
      </w:pPr>
      <w:r>
        <w:t>13. styles.css</w:t>
      </w:r>
    </w:p>
    <w:p>
      <w:pPr>
        <w:spacing w:after="0"/>
      </w:pPr>
      <w:r>
        <w:rPr>
          <w:rFonts w:ascii="Consolas" w:hAnsi="Consolas"/>
          <w:sz w:val="16"/>
        </w:rPr>
        <w:t>/* ==========================================================================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6"/>
        </w:rPr>
        <w:t xml:space="preserve">   TECHNOVA — STYLESHEET  |  Warm Cream · Sage Green · Muted Orange</w:t>
      </w:r>
    </w:p>
    <w:p>
      <w:pPr>
        <w:spacing w:after="0"/>
      </w:pPr>
      <w:r>
        <w:rPr>
          <w:rFonts w:ascii="Consolas" w:hAnsi="Consolas"/>
          <w:sz w:val="16"/>
        </w:rPr>
        <w:t xml:space="preserve">   ========================================================================== */</w:t>
      </w:r>
    </w:p>
    <w:p>
      <w:pPr>
        <w:spacing w:after="0"/>
      </w:pPr>
      <w:r>
        <w:rPr>
          <w:rFonts w:ascii="Consolas" w:hAnsi="Consolas"/>
          <w:sz w:val="16"/>
        </w:rPr>
        <w:t>@import url('https://fonts.googleapis.com/css2?family=Nunito:wght@400;600;700;800;900&amp;family=Fredoka+One&amp;family=JetBrains+Mono:wght@600;700;800&amp;display=swap');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TOKENS 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:root {</w:t>
      </w:r>
    </w:p>
    <w:p>
      <w:pPr>
        <w:spacing w:after="0"/>
      </w:pPr>
      <w:r>
        <w:rPr>
          <w:rFonts w:ascii="Consolas" w:hAnsi="Consolas"/>
          <w:sz w:val="16"/>
        </w:rPr>
        <w:t xml:space="preserve">  --bg:        #fdf6e9;</w:t>
      </w:r>
    </w:p>
    <w:p>
      <w:pPr>
        <w:spacing w:after="0"/>
      </w:pPr>
      <w:r>
        <w:rPr>
          <w:rFonts w:ascii="Consolas" w:hAnsi="Consolas"/>
          <w:sz w:val="16"/>
        </w:rPr>
        <w:t xml:space="preserve">  --bg2:       #f5edda;</w:t>
      </w:r>
    </w:p>
    <w:p>
      <w:pPr>
        <w:spacing w:after="0"/>
      </w:pPr>
      <w:r>
        <w:rPr>
          <w:rFonts w:ascii="Consolas" w:hAnsi="Consolas"/>
          <w:sz w:val="16"/>
        </w:rPr>
        <w:t xml:space="preserve">  --bg3:       #ede0c8;</w:t>
      </w:r>
    </w:p>
    <w:p>
      <w:pPr>
        <w:spacing w:after="0"/>
      </w:pPr>
      <w:r>
        <w:rPr>
          <w:rFonts w:ascii="Consolas" w:hAnsi="Consolas"/>
          <w:sz w:val="16"/>
        </w:rPr>
        <w:t xml:space="preserve">  --card:      #fffcf5;</w:t>
      </w:r>
    </w:p>
    <w:p>
      <w:pPr>
        <w:spacing w:after="0"/>
      </w:pPr>
      <w:r>
        <w:rPr>
          <w:rFonts w:ascii="Consolas" w:hAnsi="Consolas"/>
          <w:sz w:val="16"/>
        </w:rPr>
        <w:t xml:space="preserve">  --blt:       rgba(160,110,60,.18);</w:t>
      </w:r>
    </w:p>
    <w:p>
      <w:pPr>
        <w:spacing w:after="0"/>
      </w:pPr>
      <w:r>
        <w:rPr>
          <w:rFonts w:ascii="Consolas" w:hAnsi="Consolas"/>
          <w:sz w:val="16"/>
        </w:rPr>
        <w:t xml:space="preserve">  --bmd:       rgba(160,110,60,.32);</w:t>
      </w:r>
    </w:p>
    <w:p>
      <w:pPr>
        <w:spacing w:after="0"/>
      </w:pPr>
      <w:r>
        <w:rPr>
          <w:rFonts w:ascii="Consolas" w:hAnsi="Consolas"/>
          <w:sz w:val="16"/>
        </w:rPr>
        <w:t xml:space="preserve">  --bhv:       rgba(160,110,60,.55);</w:t>
      </w:r>
    </w:p>
    <w:p>
      <w:pPr>
        <w:spacing w:after="0"/>
      </w:pPr>
      <w:r>
        <w:rPr>
          <w:rFonts w:ascii="Consolas" w:hAnsi="Consolas"/>
          <w:sz w:val="16"/>
        </w:rPr>
        <w:t xml:space="preserve">  --orange:    #e07a2f;</w:t>
      </w:r>
    </w:p>
    <w:p>
      <w:pPr>
        <w:spacing w:after="0"/>
      </w:pPr>
      <w:r>
        <w:rPr>
          <w:rFonts w:ascii="Consolas" w:hAnsi="Consolas"/>
          <w:sz w:val="16"/>
        </w:rPr>
        <w:t xml:space="preserve">  --orange-l:  #f39853;</w:t>
      </w:r>
    </w:p>
    <w:p>
      <w:pPr>
        <w:spacing w:after="0"/>
      </w:pPr>
      <w:r>
        <w:rPr>
          <w:rFonts w:ascii="Consolas" w:hAnsi="Consolas"/>
          <w:sz w:val="16"/>
        </w:rPr>
        <w:t xml:space="preserve">  --orange-d:  rgba(224,122,47,.14);</w:t>
      </w:r>
    </w:p>
    <w:p>
      <w:pPr>
        <w:spacing w:after="0"/>
      </w:pPr>
      <w:r>
        <w:rPr>
          <w:rFonts w:ascii="Consolas" w:hAnsi="Consolas"/>
          <w:sz w:val="16"/>
        </w:rPr>
        <w:t xml:space="preserve">  --rust:      #c0522b;</w:t>
      </w:r>
    </w:p>
    <w:p>
      <w:pPr>
        <w:spacing w:after="0"/>
      </w:pPr>
      <w:r>
        <w:rPr>
          <w:rFonts w:ascii="Consolas" w:hAnsi="Consolas"/>
          <w:sz w:val="16"/>
        </w:rPr>
        <w:t xml:space="preserve">  --sage:      #6a9e7f;</w:t>
      </w:r>
    </w:p>
    <w:p>
      <w:pPr>
        <w:spacing w:after="0"/>
      </w:pPr>
      <w:r>
        <w:rPr>
          <w:rFonts w:ascii="Consolas" w:hAnsi="Consolas"/>
          <w:sz w:val="16"/>
        </w:rPr>
        <w:t xml:space="preserve">  --sage-l:    #8ebfa4;</w:t>
      </w:r>
    </w:p>
    <w:p>
      <w:pPr>
        <w:spacing w:after="0"/>
      </w:pPr>
      <w:r>
        <w:rPr>
          <w:rFonts w:ascii="Consolas" w:hAnsi="Consolas"/>
          <w:sz w:val="16"/>
        </w:rPr>
        <w:t xml:space="preserve">  --sage-d:    rgba(106,158,127,.15);</w:t>
      </w:r>
    </w:p>
    <w:p>
      <w:pPr>
        <w:spacing w:after="0"/>
      </w:pPr>
      <w:r>
        <w:rPr>
          <w:rFonts w:ascii="Consolas" w:hAnsi="Consolas"/>
          <w:sz w:val="16"/>
        </w:rPr>
        <w:t xml:space="preserve">  --yellow:    #f5c842;</w:t>
      </w:r>
    </w:p>
    <w:p>
      <w:pPr>
        <w:spacing w:after="0"/>
      </w:pPr>
      <w:r>
        <w:rPr>
          <w:rFonts w:ascii="Consolas" w:hAnsi="Consolas"/>
          <w:sz w:val="16"/>
        </w:rPr>
        <w:t xml:space="preserve">  --yellow-d:  rgba(245,200,66,.2);</w:t>
      </w:r>
    </w:p>
    <w:p>
      <w:pPr>
        <w:spacing w:after="0"/>
      </w:pPr>
      <w:r>
        <w:rPr>
          <w:rFonts w:ascii="Consolas" w:hAnsi="Consolas"/>
          <w:sz w:val="16"/>
        </w:rPr>
        <w:t xml:space="preserve">  --brown:     #6b4226;</w:t>
      </w:r>
    </w:p>
    <w:p>
      <w:pPr>
        <w:spacing w:after="0"/>
      </w:pPr>
      <w:r>
        <w:rPr>
          <w:rFonts w:ascii="Consolas" w:hAnsi="Consolas"/>
          <w:sz w:val="16"/>
        </w:rPr>
        <w:t xml:space="preserve">  --brown-l:   #9b6544;</w:t>
      </w:r>
    </w:p>
    <w:p>
      <w:pPr>
        <w:spacing w:after="0"/>
      </w:pPr>
      <w:r>
        <w:rPr>
          <w:rFonts w:ascii="Consolas" w:hAnsi="Consolas"/>
          <w:sz w:val="16"/>
        </w:rPr>
        <w:t xml:space="preserve">  --ok:        #3d9970;</w:t>
      </w:r>
    </w:p>
    <w:p>
      <w:pPr>
        <w:spacing w:after="0"/>
      </w:pPr>
      <w:r>
        <w:rPr>
          <w:rFonts w:ascii="Consolas" w:hAnsi="Consolas"/>
          <w:sz w:val="16"/>
        </w:rPr>
        <w:t xml:space="preserve">  --ok-d:      rgba(61,153,112,.15);</w:t>
      </w:r>
    </w:p>
    <w:p>
      <w:pPr>
        <w:spacing w:after="0"/>
      </w:pPr>
      <w:r>
        <w:rPr>
          <w:rFonts w:ascii="Consolas" w:hAnsi="Consolas"/>
          <w:sz w:val="16"/>
        </w:rPr>
        <w:t xml:space="preserve">  --err:       #c0392b;</w:t>
      </w:r>
    </w:p>
    <w:p>
      <w:pPr>
        <w:spacing w:after="0"/>
      </w:pPr>
      <w:r>
        <w:rPr>
          <w:rFonts w:ascii="Consolas" w:hAnsi="Consolas"/>
          <w:sz w:val="16"/>
        </w:rPr>
        <w:t xml:space="preserve">  --err-d:     rgba(192,57,43,.14);</w:t>
      </w:r>
    </w:p>
    <w:p>
      <w:pPr>
        <w:spacing w:after="0"/>
      </w:pPr>
      <w:r>
        <w:rPr>
          <w:rFonts w:ascii="Consolas" w:hAnsi="Consolas"/>
          <w:sz w:val="16"/>
        </w:rPr>
        <w:t xml:space="preserve">  --txt:       #2d1a0e;</w:t>
      </w:r>
    </w:p>
    <w:p>
      <w:pPr>
        <w:spacing w:after="0"/>
      </w:pPr>
      <w:r>
        <w:rPr>
          <w:rFonts w:ascii="Consolas" w:hAnsi="Consolas"/>
          <w:sz w:val="16"/>
        </w:rPr>
        <w:t xml:space="preserve">  --txt2:      #5c3d24;</w:t>
      </w:r>
    </w:p>
    <w:p>
      <w:pPr>
        <w:spacing w:after="0"/>
      </w:pPr>
      <w:r>
        <w:rPr>
          <w:rFonts w:ascii="Consolas" w:hAnsi="Consolas"/>
          <w:sz w:val="16"/>
        </w:rPr>
        <w:t xml:space="preserve">  --txt3:      #9b7a5a;</w:t>
      </w:r>
    </w:p>
    <w:p>
      <w:pPr>
        <w:spacing w:after="0"/>
      </w:pPr>
      <w:r>
        <w:rPr>
          <w:rFonts w:ascii="Consolas" w:hAnsi="Consolas"/>
          <w:sz w:val="16"/>
        </w:rPr>
        <w:t xml:space="preserve">  --H:         64px;</w:t>
      </w:r>
    </w:p>
    <w:p>
      <w:pPr>
        <w:spacing w:after="0"/>
      </w:pPr>
      <w:r>
        <w:rPr>
          <w:rFonts w:ascii="Consolas" w:hAnsi="Consolas"/>
          <w:sz w:val="16"/>
        </w:rPr>
        <w:t xml:space="preserve">  --r1: 6px; --r2: 12px; --r3: 20px; --r4: 30px; --rf: 9999px;</w:t>
      </w:r>
    </w:p>
    <w:p>
      <w:pPr>
        <w:spacing w:after="0"/>
      </w:pPr>
      <w:r>
        <w:rPr>
          <w:rFonts w:ascii="Consolas" w:hAnsi="Consolas"/>
          <w:sz w:val="16"/>
        </w:rPr>
        <w:t xml:space="preserve">  --t1: .15s cubic-bezier(.16,1,.3,1);</w:t>
      </w:r>
    </w:p>
    <w:p>
      <w:pPr>
        <w:spacing w:after="0"/>
      </w:pPr>
      <w:r>
        <w:rPr>
          <w:rFonts w:ascii="Consolas" w:hAnsi="Consolas"/>
          <w:sz w:val="16"/>
        </w:rPr>
        <w:t xml:space="preserve">  --t2: .28s cubic-bezier(.16,1,.3,1);</w:t>
      </w:r>
    </w:p>
    <w:p>
      <w:pPr>
        <w:spacing w:after="0"/>
      </w:pPr>
      <w:r>
        <w:rPr>
          <w:rFonts w:ascii="Consolas" w:hAnsi="Consolas"/>
          <w:sz w:val="16"/>
        </w:rPr>
        <w:t xml:space="preserve">  --tb: .45s cubic-bezier(.34,1.56,.64,1);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RESET 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*,*::before,*::after { box-sizing:border-box; margin:0; padding:0; }</w:t>
      </w:r>
    </w:p>
    <w:p>
      <w:pPr>
        <w:spacing w:after="0"/>
      </w:pPr>
      <w:r>
        <w:rPr>
          <w:rFonts w:ascii="Consolas" w:hAnsi="Consolas"/>
          <w:sz w:val="16"/>
        </w:rPr>
        <w:t>html { scroll-behavior:smooth; }</w:t>
      </w:r>
    </w:p>
    <w:p>
      <w:pPr>
        <w:spacing w:after="0"/>
      </w:pPr>
      <w:r>
        <w:rPr>
          <w:rFonts w:ascii="Consolas" w:hAnsi="Consolas"/>
          <w:sz w:val="16"/>
        </w:rPr>
        <w:t>body {</w:t>
      </w:r>
    </w:p>
    <w:p>
      <w:pPr>
        <w:spacing w:after="0"/>
      </w:pPr>
      <w:r>
        <w:rPr>
          <w:rFonts w:ascii="Consolas" w:hAnsi="Consolas"/>
          <w:sz w:val="16"/>
        </w:rPr>
        <w:t xml:space="preserve">  min-height:100vh; width:100%;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background:var(--bg); color:var(--txt);</w:t>
      </w:r>
    </w:p>
    <w:p>
      <w:pPr>
        <w:spacing w:after="0"/>
      </w:pPr>
      <w:r>
        <w:rPr>
          <w:rFonts w:ascii="Consolas" w:hAnsi="Consolas"/>
          <w:sz w:val="16"/>
        </w:rPr>
        <w:t xml:space="preserve">  font-family:'Nunito',system-ui,sans-serif;</w:t>
      </w:r>
    </w:p>
    <w:p>
      <w:pPr>
        <w:spacing w:after="0"/>
      </w:pPr>
      <w:r>
        <w:rPr>
          <w:rFonts w:ascii="Consolas" w:hAnsi="Consolas"/>
          <w:sz w:val="16"/>
        </w:rPr>
        <w:t xml:space="preserve">  font-size:16px; line-height:1.6;</w:t>
      </w:r>
    </w:p>
    <w:p>
      <w:pPr>
        <w:spacing w:after="0"/>
      </w:pPr>
      <w:r>
        <w:rPr>
          <w:rFonts w:ascii="Consolas" w:hAnsi="Consolas"/>
          <w:sz w:val="16"/>
        </w:rPr>
        <w:t xml:space="preserve">  -webkit-font-smoothing:antialiased;</w:t>
      </w:r>
    </w:p>
    <w:p>
      <w:pPr>
        <w:spacing w:after="0"/>
      </w:pPr>
      <w:r>
        <w:rPr>
          <w:rFonts w:ascii="Consolas" w:hAnsi="Consolas"/>
          <w:sz w:val="16"/>
        </w:rPr>
        <w:t xml:space="preserve">  overflow-x:hidden;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body::before {</w:t>
      </w:r>
    </w:p>
    <w:p>
      <w:pPr>
        <w:spacing w:after="0"/>
      </w:pPr>
      <w:r>
        <w:rPr>
          <w:rFonts w:ascii="Consolas" w:hAnsi="Consolas"/>
          <w:sz w:val="16"/>
        </w:rPr>
        <w:t xml:space="preserve">  content:''; position:fixed; inset:0; z-index:-1; pointer-events:none;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</w:t>
      </w:r>
    </w:p>
    <w:p>
      <w:pPr>
        <w:spacing w:after="0"/>
      </w:pPr>
      <w:r>
        <w:rPr>
          <w:rFonts w:ascii="Consolas" w:hAnsi="Consolas"/>
          <w:sz w:val="16"/>
        </w:rPr>
        <w:t xml:space="preserve">    radial-gradient(ellipse 60% 40% at 10% 15%, rgba(224,122,47,.09) 0%, transparent 100%),</w:t>
      </w:r>
    </w:p>
    <w:p>
      <w:pPr>
        <w:spacing w:after="0"/>
      </w:pPr>
      <w:r>
        <w:rPr>
          <w:rFonts w:ascii="Consolas" w:hAnsi="Consolas"/>
          <w:sz w:val="16"/>
        </w:rPr>
        <w:t xml:space="preserve">    radial-gradient(ellipse 55% 45% at 90% 85%, rgba(106,158,127,.1) 0%, transparent 100%);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HEADER 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.app-header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position:fixed; top:0; left:0; width:100%; height:var(--H); z-index:400;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background:rgba(253,246,233,.95); backdrop-filter:blur(14px);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border-bottom:2px solid var(--blt);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justify-content:space-between;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padding:0 1.25rem;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2px 12px rgba(107,66,38,.08);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.header-brand { display:flex; align-items:center; gap:.7rem; }</w:t>
      </w:r>
    </w:p>
    <w:p>
      <w:pPr>
        <w:spacing w:after="0"/>
      </w:pPr>
      <w:r>
        <w:rPr>
          <w:rFonts w:ascii="Consolas" w:hAnsi="Consolas"/>
          <w:sz w:val="16"/>
        </w:rPr>
        <w:t>.header-logo  { width:40px; height:40px; border-radius:50%; object-fit:cover;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border:2px solid var(--orange); box-shadow:0 0 8px rgba(224,122,47,.3);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transition:transform var(--t1); }</w:t>
      </w:r>
    </w:p>
    <w:p>
      <w:pPr>
        <w:spacing w:after="0"/>
      </w:pPr>
      <w:r>
        <w:rPr>
          <w:rFonts w:ascii="Consolas" w:hAnsi="Consolas"/>
          <w:sz w:val="16"/>
        </w:rPr>
        <w:t>.header-logo:hover { transform:scale(1.06); }</w:t>
      </w:r>
    </w:p>
    <w:p>
      <w:pPr>
        <w:spacing w:after="0"/>
      </w:pPr>
      <w:r>
        <w:rPr>
          <w:rFonts w:ascii="Consolas" w:hAnsi="Consolas"/>
          <w:sz w:val="16"/>
        </w:rPr>
        <w:t>.brand-sep    { width:1.5px; height:22px; background:var(--bmd); }</w:t>
      </w:r>
    </w:p>
    <w:p>
      <w:pPr>
        <w:spacing w:after="0"/>
      </w:pPr>
      <w:r>
        <w:rPr>
          <w:rFonts w:ascii="Consolas" w:hAnsi="Consolas"/>
          <w:sz w:val="16"/>
        </w:rPr>
        <w:t>.header-info  { display:flex; flex-direction:column; }</w:t>
      </w:r>
    </w:p>
    <w:p>
      <w:pPr>
        <w:spacing w:after="0"/>
      </w:pPr>
      <w:r>
        <w:rPr>
          <w:rFonts w:ascii="Consolas" w:hAnsi="Consolas"/>
          <w:sz w:val="16"/>
        </w:rPr>
        <w:t>.header-title { font-family:'Fredoka One',sans-serif; font-size:.9rem; color:var(--orange); }</w:t>
      </w:r>
    </w:p>
    <w:p>
      <w:pPr>
        <w:spacing w:after="0"/>
      </w:pPr>
      <w:r>
        <w:rPr>
          <w:rFonts w:ascii="Consolas" w:hAnsi="Consolas"/>
          <w:sz w:val="16"/>
        </w:rPr>
        <w:t>.header-sub   { font-size:.62rem; font-weight:800; letter-spacing:.12em;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text-transform:uppercase; color:var(--txt3);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Fragment HUD */</w:t>
      </w:r>
    </w:p>
    <w:p>
      <w:pPr>
        <w:spacing w:after="0"/>
      </w:pPr>
      <w:r>
        <w:rPr>
          <w:rFonts w:ascii="Consolas" w:hAnsi="Consolas"/>
          <w:sz w:val="16"/>
        </w:rPr>
        <w:t>.header-hud { display:flex; align-items:center; gap:.4rem;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background:var(--orange-d); border:1.5px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padding:.25rem .65rem; border-radius:var(--rf); }</w:t>
      </w:r>
    </w:p>
    <w:p>
      <w:pPr>
        <w:spacing w:after="0"/>
      </w:pPr>
      <w:r>
        <w:rPr>
          <w:rFonts w:ascii="Consolas" w:hAnsi="Consolas"/>
          <w:sz w:val="16"/>
        </w:rPr>
        <w:t>.hud-label { font-size:.65rem; font-weight:800; letter-spacing:.1em;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text-transform:uppercase; color:var(--txt3); margin-right:.1rem; }</w:t>
      </w:r>
    </w:p>
    <w:p>
      <w:pPr>
        <w:spacing w:after="0"/>
      </w:pPr>
      <w:r>
        <w:rPr>
          <w:rFonts w:ascii="Consolas" w:hAnsi="Consolas"/>
          <w:sz w:val="16"/>
        </w:rPr>
        <w:t>#hud-frags { display:flex; gap:.25rem; }</w:t>
      </w:r>
    </w:p>
    <w:p>
      <w:pPr>
        <w:spacing w:after="0"/>
      </w:pPr>
      <w:r>
        <w:rPr>
          <w:rFonts w:ascii="Consolas" w:hAnsi="Consolas"/>
          <w:sz w:val="16"/>
        </w:rPr>
        <w:t>.hf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width:24px; height:24px; border-radius:5px;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background:var(--bg2); border:1.5px dashed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font-family:'JetBrains Mono',monospace; font-size:.72rem;</w:t>
      </w:r>
    </w:p>
    <w:p>
      <w:pPr>
        <w:spacing w:after="0"/>
      </w:pPr>
      <w:r>
        <w:rPr>
          <w:rFonts w:ascii="Consolas" w:hAnsi="Consolas"/>
          <w:sz w:val="16"/>
        </w:rPr>
        <w:t xml:space="preserve">  font-weight:800; color:var(--txt3); transition:all var(--tb);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.hf.got {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background:linear-gradient(135deg,var(--yellow),var(--orange));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border-color:var(--orange); color:#fff;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0 8px rgba(224,122,47,.4); transform:scale(1.1);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Right controls */</w:t>
      </w:r>
    </w:p>
    <w:p>
      <w:pPr>
        <w:spacing w:after="0"/>
      </w:pPr>
      <w:r>
        <w:rPr>
          <w:rFonts w:ascii="Consolas" w:hAnsi="Consolas"/>
          <w:sz w:val="16"/>
        </w:rPr>
        <w:t>.header-right { display:flex; align-items:center; gap:.55rem; }</w:t>
      </w:r>
    </w:p>
    <w:p>
      <w:pPr>
        <w:spacing w:after="0"/>
      </w:pPr>
      <w:r>
        <w:rPr>
          <w:rFonts w:ascii="Consolas" w:hAnsi="Consolas"/>
          <w:sz w:val="16"/>
        </w:rPr>
        <w:t>.team-badge { display:flex; align-items:center; gap:.35rem;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background:var(--orange-d); border:1.5px solid 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padding:.22rem .65rem; border-radius:var(--rf);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font-size:.75rem; font-weight:800; color:var(--rust);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max-width:170px; overflow:hidden; text-overflow:ellipsis; white-space:nowrap; }</w:t>
      </w:r>
    </w:p>
    <w:p>
      <w:pPr>
        <w:spacing w:after="0"/>
      </w:pPr>
      <w:r>
        <w:rPr>
          <w:rFonts w:ascii="Consolas" w:hAnsi="Consolas"/>
          <w:sz w:val="16"/>
        </w:rPr>
        <w:t>.team-dot { width:6px; height:6px; border-radius:50%; background:var(--orange);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flex-shrink:0; animation:dot-pulse 2s infinite; }</w:t>
      </w:r>
    </w:p>
    <w:p>
      <w:pPr>
        <w:spacing w:after="0"/>
      </w:pPr>
      <w:r>
        <w:rPr>
          <w:rFonts w:ascii="Consolas" w:hAnsi="Consolas"/>
          <w:sz w:val="16"/>
        </w:rPr>
        <w:t>@keyframes dot-pulse { 0%,100%{opacity:1} 50%{opacity:.4;transform:scale(.7)} }</w:t>
      </w:r>
    </w:p>
    <w:p>
      <w:pPr>
        <w:spacing w:after="0"/>
      </w:pPr>
      <w:r>
        <w:rPr>
          <w:rFonts w:ascii="Consolas" w:hAnsi="Consolas"/>
          <w:sz w:val="16"/>
        </w:rPr>
        <w:t>.timer-chip { display:flex; align-items:center; gap:.35rem;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background:var(--bg3); border:1.5px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padding:.22rem .65rem; border-radius:var(--r1); }</w:t>
      </w:r>
    </w:p>
    <w:p>
      <w:pPr>
        <w:spacing w:after="0"/>
      </w:pPr>
      <w:r>
        <w:rPr>
          <w:rFonts w:ascii="Consolas" w:hAnsi="Consolas"/>
          <w:sz w:val="16"/>
        </w:rPr>
        <w:t>#timer-text { font-family:'JetBrains Mono',monospace; font-size:.95rem;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font-weight:800; color:var(--rust); }</w:t>
      </w:r>
    </w:p>
    <w:p>
      <w:pPr>
        <w:spacing w:after="0"/>
      </w:pPr>
      <w:r>
        <w:rPr>
          <w:rFonts w:ascii="Consolas" w:hAnsi="Consolas"/>
          <w:sz w:val="16"/>
        </w:rPr>
        <w:t>.hdr-btn { width:32px; height:32px; border-radius:50%; background:var(--bg2);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border:1.5px solid var(--bmd); color:var(--txt2);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display:flex;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cursor:pointer; transition:all var(--t1); }</w:t>
      </w:r>
    </w:p>
    <w:p>
      <w:pPr>
        <w:spacing w:after="0"/>
      </w:pPr>
      <w:r>
        <w:rPr>
          <w:rFonts w:ascii="Consolas" w:hAnsi="Consolas"/>
          <w:sz w:val="16"/>
        </w:rPr>
        <w:t>.hdr-btn:hover { background:var(--orange-d); border-color:var(--orange); }</w:t>
      </w:r>
    </w:p>
    <w:p>
      <w:pPr>
        <w:spacing w:after="0"/>
      </w:pPr>
      <w:r>
        <w:rPr>
          <w:rFonts w:ascii="Consolas" w:hAnsi="Consolas"/>
          <w:sz w:val="16"/>
        </w:rPr>
        <w:t>.hdr-btn.muted { opacity:.4;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MAIN LAYOUT 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.main { padding-top:var(--H); min-height:100vh;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SCREENS ───────────────────────────────────────────────────────────────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.screen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display:none; width:100%;</w:t>
      </w:r>
    </w:p>
    <w:p>
      <w:pPr>
        <w:spacing w:after="0"/>
      </w:pPr>
      <w:r>
        <w:rPr>
          <w:rFonts w:ascii="Consolas" w:hAnsi="Consolas"/>
          <w:sz w:val="16"/>
        </w:rPr>
        <w:t xml:space="preserve">  min-height:calc(100vh - var(--H));</w:t>
      </w:r>
    </w:p>
    <w:p>
      <w:pPr>
        <w:spacing w:after="0"/>
      </w:pPr>
      <w:r>
        <w:rPr>
          <w:rFonts w:ascii="Consolas" w:hAnsi="Consolas"/>
          <w:sz w:val="16"/>
        </w:rPr>
        <w:t xml:space="preserve">  flex-direction:column;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.screen.active { display:flex;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BUTTONS ───────────────────────────────────────────────────────────────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.btn-start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width:100%; padding:.95rem 1.5rem;</w:t>
      </w:r>
    </w:p>
    <w:p>
      <w:pPr>
        <w:spacing w:after="0"/>
      </w:pPr>
      <w:r>
        <w:rPr>
          <w:rFonts w:ascii="Consolas" w:hAnsi="Consolas"/>
          <w:sz w:val="16"/>
        </w:rPr>
        <w:t xml:space="preserve">  font-family:'Fredoka One',sans-serif; font-size:1.18rem; letter-spacing:.05em;</w:t>
      </w:r>
    </w:p>
    <w:p>
      <w:pPr>
        <w:spacing w:after="0"/>
      </w:pPr>
      <w:r>
        <w:rPr>
          <w:rFonts w:ascii="Consolas" w:hAnsi="Consolas"/>
          <w:sz w:val="16"/>
        </w:rPr>
        <w:t xml:space="preserve">  color:#fff; background:linear-gradient(135deg,var(--orange),var(--rust));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border:none; border-radius:var(--r2); cursor:pointer;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5px 18px rgba(224,122,47,.38); transition:all var(--tb);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position:relative; overflow:hidden;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.btn-start:hover { transform:translateY(-2px); box-shadow:0 9px 26px rgba(224,122,47,.5); }</w:t>
      </w:r>
    </w:p>
    <w:p>
      <w:pPr>
        <w:spacing w:after="0"/>
      </w:pPr>
      <w:r>
        <w:rPr>
          <w:rFonts w:ascii="Consolas" w:hAnsi="Consolas"/>
          <w:sz w:val="16"/>
        </w:rPr>
        <w:t>.btn-start::after { content:''; position:absolute; inset:0;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background:linear-gradient(90deg,transparent,rgba(255,255,255,.15),transparent);</w:t>
      </w:r>
    </w:p>
    <w:p>
      <w:pPr>
        <w:spacing w:after="0"/>
      </w:pPr>
      <w:r>
        <w:rPr>
          <w:rFonts w:ascii="Consolas" w:hAnsi="Consolas"/>
          <w:sz w:val="16"/>
        </w:rPr>
        <w:t xml:space="preserve">  transform:translateX(-100%); transition:transform .5s; }</w:t>
      </w:r>
    </w:p>
    <w:p>
      <w:pPr>
        <w:spacing w:after="0"/>
      </w:pPr>
      <w:r>
        <w:rPr>
          <w:rFonts w:ascii="Consolas" w:hAnsi="Consolas"/>
          <w:sz w:val="16"/>
        </w:rPr>
        <w:t>.btn-start:hover::after { transform:translateX(100%); }</w:t>
      </w:r>
    </w:p>
    <w:p>
      <w:pPr>
        <w:spacing w:after="0"/>
      </w:pPr>
      <w:r>
        <w:rPr>
          <w:rFonts w:ascii="Consolas" w:hAnsi="Consolas"/>
          <w:sz w:val="16"/>
        </w:rPr>
        <w:t>.btn-ghost { display:inline-flex; align-items:center; gap:.35rem;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padding:.5rem 1rem; font-size:.85rem; font-weight:700; color:var(--txt2);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background:transparent; border:1.5px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border-radius:var(--r2); cursor:pointer; transition:all var(--t1); }</w:t>
      </w:r>
    </w:p>
    <w:p>
      <w:pPr>
        <w:spacing w:after="0"/>
      </w:pPr>
      <w:r>
        <w:rPr>
          <w:rFonts w:ascii="Consolas" w:hAnsi="Consolas"/>
          <w:sz w:val="16"/>
        </w:rPr>
        <w:t>.btn-ghost:hover { background:var(--bg2); border-color:var(--bhv);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ENTRY SCREEN 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.entry-box {</w:t>
      </w:r>
    </w:p>
    <w:p>
      <w:pPr>
        <w:spacing w:after="0"/>
      </w:pPr>
      <w:r>
        <w:rPr>
          <w:rFonts w:ascii="Consolas" w:hAnsi="Consolas"/>
          <w:sz w:val="16"/>
        </w:rPr>
        <w:t xml:space="preserve">  flex:1; display:flex; flex-direction:column; align-items:center;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justify-content:center; padding:2rem 1.25rem 3rem;</w:t>
      </w:r>
    </w:p>
    <w:p>
      <w:pPr>
        <w:spacing w:after="0"/>
      </w:pPr>
      <w:r>
        <w:rPr>
          <w:rFonts w:ascii="Consolas" w:hAnsi="Consolas"/>
          <w:sz w:val="16"/>
        </w:rPr>
        <w:t xml:space="preserve">  max-width:500px; margin:0 auto; width:100%; text-align:center; gap:.1rem;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.mascot-wrap { position:relative; width:140px; height:140px; margin-bottom:1rem; }</w:t>
      </w:r>
    </w:p>
    <w:p>
      <w:pPr>
        <w:spacing w:after="0"/>
      </w:pPr>
      <w:r>
        <w:rPr>
          <w:rFonts w:ascii="Consolas" w:hAnsi="Consolas"/>
          <w:sz w:val="16"/>
        </w:rPr>
        <w:t>.mascot-img  { width:100%; height:100%; object-fit:contain; border-radius:var(--r3);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animation:float 3.5s ease-in-out infinite;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filter:drop-shadow(0 10px 22px rgba(224,122,47,.28)); }</w:t>
      </w:r>
    </w:p>
    <w:p>
      <w:pPr>
        <w:spacing w:after="0"/>
      </w:pPr>
      <w:r>
        <w:rPr>
          <w:rFonts w:ascii="Consolas" w:hAnsi="Consolas"/>
          <w:sz w:val="16"/>
        </w:rPr>
        <w:t>@keyframes float { 0%,100%{transform:translateY(0) rotate(-1deg)} 50%{transform:translateY(-12px) rotate(1deg)} }</w:t>
      </w:r>
    </w:p>
    <w:p>
      <w:pPr>
        <w:spacing w:after="0"/>
      </w:pPr>
      <w:r>
        <w:rPr>
          <w:rFonts w:ascii="Consolas" w:hAnsi="Consolas"/>
          <w:sz w:val="16"/>
        </w:rPr>
        <w:t>.mascot-shadow { position:absolute; bottom:-8px; left:50%; transform:translateX(-50%);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width:75px; height:11px;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background:radial-gradient(ellipse,rgba(107,66,38,.18) 0%,transparent 70%);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border-radius:50%; animation:shadow-pulse 3.5s ease-in-out infinite; }</w:t>
      </w:r>
    </w:p>
    <w:p>
      <w:pPr>
        <w:spacing w:after="0"/>
      </w:pPr>
      <w:r>
        <w:rPr>
          <w:rFonts w:ascii="Consolas" w:hAnsi="Consolas"/>
          <w:sz w:val="16"/>
        </w:rPr>
        <w:t>@keyframes shadow-pulse { 0%,100%{opacity:1;transform:translateX(-50%) scaleX(1)} 50%{opacity:.5;transform:translateX(-50%) scaleX(.7)} }</w:t>
      </w:r>
    </w:p>
    <w:p>
      <w:pPr>
        <w:spacing w:after="0"/>
      </w:pPr>
      <w:r>
        <w:rPr>
          <w:rFonts w:ascii="Consolas" w:hAnsi="Consolas"/>
          <w:sz w:val="16"/>
        </w:rPr>
        <w:t>.entry-badge { display:inline-block; background:var(--sage-d); border:1.5px solid var(--sage);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padding:.28rem .85rem; border-radius:var(--rf);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font-size:.68rem; font-weight:800; letter-spacing:.12em;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color:var(--sage); text-transform:uppercase; margin-bottom:.6rem; }</w:t>
      </w:r>
    </w:p>
    <w:p>
      <w:pPr>
        <w:spacing w:after="0"/>
      </w:pPr>
      <w:r>
        <w:rPr>
          <w:rFonts w:ascii="Consolas" w:hAnsi="Consolas"/>
          <w:sz w:val="16"/>
        </w:rPr>
        <w:t>.entry-heading { font-family:'Fredoka One',sans-serif; font-size:clamp(2.2rem,7vw,3.5rem);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color:var(--orange); text-shadow:3px 3px 0 rgba(192,82,43,.18); line-height:1; }</w:t>
      </w:r>
    </w:p>
    <w:p>
      <w:pPr>
        <w:spacing w:after="0"/>
      </w:pPr>
      <w:r>
        <w:rPr>
          <w:rFonts w:ascii="Consolas" w:hAnsi="Consolas"/>
          <w:sz w:val="16"/>
        </w:rPr>
        <w:t>.entry-subheading { font-size:.95rem; font-weight:800; letter-spacing:.16em;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color:var(--brown-l, #9b6544); text-transform:uppercase; margin-bottom:1.4rem; }</w:t>
      </w:r>
    </w:p>
    <w:p>
      <w:pPr>
        <w:spacing w:after="0"/>
      </w:pPr>
      <w:r>
        <w:rPr>
          <w:rFonts w:ascii="Consolas" w:hAnsi="Consolas"/>
          <w:sz w:val="16"/>
        </w:rPr>
        <w:t>.entry-card { width:100%; background:var(--card); border:2px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border-radius:var(--r3); padding:1.6rem;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box-shadow:0 14px 36px rgba(107,66,38,.18);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display:flex; flex-direction:column; gap:.9rem; margin-bottom:1rem; }</w:t>
      </w:r>
    </w:p>
    <w:p>
      <w:pPr>
        <w:spacing w:after="0"/>
      </w:pPr>
      <w:r>
        <w:rPr>
          <w:rFonts w:ascii="Consolas" w:hAnsi="Consolas"/>
          <w:sz w:val="16"/>
        </w:rPr>
        <w:t>.field-label { font-size:.9rem; font-weight:800; color:var(--txt2); text-align:left; }</w:t>
      </w:r>
    </w:p>
    <w:p>
      <w:pPr>
        <w:spacing w:after="0"/>
      </w:pPr>
      <w:r>
        <w:rPr>
          <w:rFonts w:ascii="Consolas" w:hAnsi="Consolas"/>
          <w:sz w:val="16"/>
        </w:rPr>
        <w:t>.field-label small { display:block; font-size:.72rem; font-weight:600; color:var(--txt3); margin-top:.12rem; }</w:t>
      </w:r>
    </w:p>
    <w:p>
      <w:pPr>
        <w:spacing w:after="0"/>
      </w:pPr>
      <w:r>
        <w:rPr>
          <w:rFonts w:ascii="Consolas" w:hAnsi="Consolas"/>
          <w:sz w:val="16"/>
        </w:rPr>
        <w:t>.team-input { width:100%; padding:.8rem 1rem; font-family:'Nunito',sans-serif;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font-size:1.05rem; font-weight:800; color:var(--txt);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background:var(--bg2); border:2px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border-radius:var(--r2); outline:none;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transition:border-color var(--t1),box-shadow var(--t1); }</w:t>
      </w:r>
    </w:p>
    <w:p>
      <w:pPr>
        <w:spacing w:after="0"/>
      </w:pPr>
      <w:r>
        <w:rPr>
          <w:rFonts w:ascii="Consolas" w:hAnsi="Consolas"/>
          <w:sz w:val="16"/>
        </w:rPr>
        <w:t>.team-input::placeholder { color:var(--txt3); font-weight:600; }</w:t>
      </w:r>
    </w:p>
    <w:p>
      <w:pPr>
        <w:spacing w:after="0"/>
      </w:pPr>
      <w:r>
        <w:rPr>
          <w:rFonts w:ascii="Consolas" w:hAnsi="Consolas"/>
          <w:sz w:val="16"/>
        </w:rPr>
        <w:t>.team-input:focus { border-color:var(--orange); box-shadow:0 0 0 4px rgba(224,122,47,.12); }</w:t>
      </w:r>
    </w:p>
    <w:p>
      <w:pPr>
        <w:spacing w:after="0"/>
      </w:pPr>
      <w:r>
        <w:rPr>
          <w:rFonts w:ascii="Consolas" w:hAnsi="Consolas"/>
          <w:sz w:val="16"/>
        </w:rPr>
        <w:t>.field-error { font-size:.78rem; font-weight:700; color:var(--err); display:none; }</w:t>
      </w:r>
    </w:p>
    <w:p>
      <w:pPr>
        <w:spacing w:after="0"/>
      </w:pPr>
      <w:r>
        <w:rPr>
          <w:rFonts w:ascii="Consolas" w:hAnsi="Consolas"/>
          <w:sz w:val="16"/>
        </w:rPr>
        <w:t>.field-error.show { display:block; }</w:t>
      </w:r>
    </w:p>
    <w:p>
      <w:pPr>
        <w:spacing w:after="0"/>
      </w:pPr>
      <w:r>
        <w:rPr>
          <w:rFonts w:ascii="Consolas" w:hAnsi="Consolas"/>
          <w:sz w:val="16"/>
        </w:rPr>
        <w:t>.entry-tagline { font-size:.75rem; color:var(--txt3); font-weight:600; line-height:1.5;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MAP SCREEN 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.map-topbar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align-items:flex-start; justify-content:space-between;</w:t>
      </w:r>
    </w:p>
    <w:p>
      <w:pPr>
        <w:spacing w:after="0"/>
      </w:pPr>
      <w:r>
        <w:rPr>
          <w:rFonts w:ascii="Consolas" w:hAnsi="Consolas"/>
          <w:sz w:val="16"/>
        </w:rPr>
        <w:t xml:space="preserve">  gap:1rem; padding:1.4rem 1.4rem .6rem; flex-wrap:wrap; flex-shrink:0;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.map-heading { font-family:'Fredoka One',sans-serif; font-size:1.65rem; color:var(--orange); }</w:t>
      </w:r>
    </w:p>
    <w:p>
      <w:pPr>
        <w:spacing w:after="0"/>
      </w:pPr>
      <w:r>
        <w:rPr>
          <w:rFonts w:ascii="Consolas" w:hAnsi="Consolas"/>
          <w:sz w:val="16"/>
        </w:rPr>
        <w:t>.map-info { font-size:.82rem; color:var(--txt3); font-weight:600; margin-top:.1rem; }</w:t>
      </w:r>
    </w:p>
    <w:p>
      <w:pPr>
        <w:spacing w:after="0"/>
      </w:pPr>
      <w:r>
        <w:rPr>
          <w:rFonts w:ascii="Consolas" w:hAnsi="Consolas"/>
          <w:sz w:val="16"/>
        </w:rPr>
        <w:t>.map-progress-pill { display:flex; align-items:center; gap:.6rem;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background:var(--card); border:1.5px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padding:.4rem .85rem; border-radius:var(--rf);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box-shadow:0 2px 6px rgba(107,66,38,.08); flex-shrink:0; }</w:t>
      </w:r>
    </w:p>
    <w:p>
      <w:pPr>
        <w:spacing w:after="0"/>
      </w:pPr>
      <w:r>
        <w:rPr>
          <w:rFonts w:ascii="Consolas" w:hAnsi="Consolas"/>
          <w:sz w:val="16"/>
        </w:rPr>
        <w:t>.map-progress-pill span { font-size:.78rem; font-weight:800; color:var(--txt2); white-space:nowrap; }</w:t>
      </w:r>
    </w:p>
    <w:p>
      <w:pPr>
        <w:spacing w:after="0"/>
      </w:pPr>
      <w:r>
        <w:rPr>
          <w:rFonts w:ascii="Consolas" w:hAnsi="Consolas"/>
          <w:sz w:val="16"/>
        </w:rPr>
        <w:t>.map-prog-track { width:80px; height:6px; background:var(--bg3); border-radius:var(--rf); overflow:hidden; }</w:t>
      </w:r>
    </w:p>
    <w:p>
      <w:pPr>
        <w:spacing w:after="0"/>
      </w:pPr>
      <w:r>
        <w:rPr>
          <w:rFonts w:ascii="Consolas" w:hAnsi="Consolas"/>
          <w:sz w:val="16"/>
        </w:rPr>
        <w:t>.map-prog-bar { height:100%; background:linear-gradient(90deg,var(--sage),var(--orange));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border-radius:var(--rf); transition:width .5s ease; width:0%;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*** THE MAP CANVAS — key fix *** */</w:t>
      </w:r>
    </w:p>
    <w:p>
      <w:pPr>
        <w:spacing w:after="0"/>
      </w:pPr>
      <w:r>
        <w:rPr>
          <w:rFonts w:ascii="Consolas" w:hAnsi="Consolas"/>
          <w:sz w:val="16"/>
        </w:rPr>
        <w:t>.map-canvas-wrap {</w:t>
      </w:r>
    </w:p>
    <w:p>
      <w:pPr>
        <w:spacing w:after="0"/>
      </w:pPr>
      <w:r>
        <w:rPr>
          <w:rFonts w:ascii="Consolas" w:hAnsi="Consolas"/>
          <w:sz w:val="16"/>
        </w:rPr>
        <w:t xml:space="preserve">  flex:1;</w:t>
      </w:r>
    </w:p>
    <w:p>
      <w:pPr>
        <w:spacing w:after="0"/>
      </w:pPr>
      <w:r>
        <w:rPr>
          <w:rFonts w:ascii="Consolas" w:hAnsi="Consolas"/>
          <w:sz w:val="16"/>
        </w:rPr>
        <w:t xml:space="preserve">  overflow-y:auto;</w:t>
      </w:r>
    </w:p>
    <w:p>
      <w:pPr>
        <w:spacing w:after="0"/>
      </w:pPr>
      <w:r>
        <w:rPr>
          <w:rFonts w:ascii="Consolas" w:hAnsi="Consolas"/>
          <w:sz w:val="16"/>
        </w:rPr>
        <w:t xml:space="preserve">  overflow-x:hidden;</w:t>
      </w:r>
    </w:p>
    <w:p>
      <w:pPr>
        <w:spacing w:after="0"/>
      </w:pPr>
      <w:r>
        <w:rPr>
          <w:rFonts w:ascii="Consolas" w:hAnsi="Consolas"/>
          <w:sz w:val="16"/>
        </w:rPr>
        <w:t xml:space="preserve">  /* No height trickery — just let it scroll */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.map-canvas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position:relative;</w:t>
      </w:r>
    </w:p>
    <w:p>
      <w:pPr>
        <w:spacing w:after="0"/>
      </w:pPr>
      <w:r>
        <w:rPr>
          <w:rFonts w:ascii="Consolas" w:hAnsi="Consolas"/>
          <w:sz w:val="16"/>
        </w:rPr>
        <w:t xml:space="preserve">  width:420px;          /* fixed pixel width */</w:t>
      </w:r>
    </w:p>
    <w:p>
      <w:pPr>
        <w:spacing w:after="0"/>
      </w:pPr>
      <w:r>
        <w:rPr>
          <w:rFonts w:ascii="Consolas" w:hAnsi="Consolas"/>
          <w:sz w:val="16"/>
        </w:rPr>
        <w:t xml:space="preserve">  height:700px;         /* fixed pixel height */</w:t>
      </w:r>
    </w:p>
    <w:p>
      <w:pPr>
        <w:spacing w:after="0"/>
      </w:pPr>
      <w:r>
        <w:rPr>
          <w:rFonts w:ascii="Consolas" w:hAnsi="Consolas"/>
          <w:sz w:val="16"/>
        </w:rPr>
        <w:t xml:space="preserve">  margin:0 auto;        /* horizontally centred */</w:t>
      </w:r>
    </w:p>
    <w:p>
      <w:pPr>
        <w:spacing w:after="0"/>
      </w:pPr>
      <w:r>
        <w:rPr>
          <w:rFonts w:ascii="Consolas" w:hAnsi="Consolas"/>
          <w:sz w:val="16"/>
        </w:rPr>
        <w:t xml:space="preserve">  /* background:rgba(255,0,0,.05); uncomment to debug */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Level nodes — JS sets position, CSS controls appearance */</w:t>
      </w:r>
    </w:p>
    <w:p>
      <w:pPr>
        <w:spacing w:after="0"/>
      </w:pPr>
      <w:r>
        <w:rPr>
          <w:rFonts w:ascii="Consolas" w:hAnsi="Consolas"/>
          <w:sz w:val="16"/>
        </w:rPr>
        <w:t>.cc-node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position:absolute;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flex-direction:column; align-items:center; gap:.28rem;</w:t>
      </w:r>
    </w:p>
    <w:p>
      <w:pPr>
        <w:spacing w:after="0"/>
      </w:pPr>
      <w:r>
        <w:rPr>
          <w:rFonts w:ascii="Consolas" w:hAnsi="Consolas"/>
          <w:sz w:val="16"/>
        </w:rPr>
        <w:t xml:space="preserve">  z-index:10; cursor:pointer;</w:t>
      </w:r>
    </w:p>
    <w:p>
      <w:pPr>
        <w:spacing w:after="0"/>
      </w:pPr>
      <w:r>
        <w:rPr>
          <w:rFonts w:ascii="Consolas" w:hAnsi="Consolas"/>
          <w:sz w:val="16"/>
        </w:rPr>
        <w:t xml:space="preserve">  /* width helps center the label */</w:t>
      </w:r>
    </w:p>
    <w:p>
      <w:pPr>
        <w:spacing w:after="0"/>
      </w:pPr>
      <w:r>
        <w:rPr>
          <w:rFonts w:ascii="Consolas" w:hAnsi="Consolas"/>
          <w:sz w:val="16"/>
        </w:rPr>
        <w:t xml:space="preserve">  width:90px; margin-left:-45px; /* offset so node centre is at left:X */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.node-bubble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width:72px; height:72px; border-radius:50%;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background:var(--card); border:4px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flex-direction:column;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6px 16px rgba(107,66,38,.18), 0 3px 0 rgba(0,0,0,.1);</w:t>
      </w:r>
    </w:p>
    <w:p>
      <w:pPr>
        <w:spacing w:after="0"/>
      </w:pPr>
      <w:r>
        <w:rPr>
          <w:rFonts w:ascii="Consolas" w:hAnsi="Consolas"/>
          <w:sz w:val="16"/>
        </w:rPr>
        <w:t xml:space="preserve">  transition:all var(--tb); position:relative; overflow:hidden;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.node-bubble::before {</w:t>
      </w:r>
    </w:p>
    <w:p>
      <w:pPr>
        <w:spacing w:after="0"/>
      </w:pPr>
      <w:r>
        <w:rPr>
          <w:rFonts w:ascii="Consolas" w:hAnsi="Consolas"/>
          <w:sz w:val="16"/>
        </w:rPr>
        <w:t xml:space="preserve">  content:''; position:absolute; top:0; left:0; right:0; height:38%;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background:rgba(255,255,255,.35); pointer-events:none;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.node-icon { font-size:1.35rem; line-height:1; }</w:t>
      </w:r>
    </w:p>
    <w:p>
      <w:pPr>
        <w:spacing w:after="0"/>
      </w:pPr>
      <w:r>
        <w:rPr>
          <w:rFonts w:ascii="Consolas" w:hAnsi="Consolas"/>
          <w:sz w:val="16"/>
        </w:rPr>
        <w:t>.node-num  { font-family:'Fredoka One',sans-serif; font-size:.65rem; color:var(--txt3); }</w:t>
      </w:r>
    </w:p>
    <w:p>
      <w:pPr>
        <w:spacing w:after="0"/>
      </w:pPr>
      <w:r>
        <w:rPr>
          <w:rFonts w:ascii="Consolas" w:hAnsi="Consolas"/>
          <w:sz w:val="16"/>
        </w:rPr>
        <w:t>.node-label { font-size:.62rem; font-weight:800; color:var(--txt2);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text-align:center; line-height:1.2; }</w:t>
      </w:r>
    </w:p>
    <w:p>
      <w:pPr>
        <w:spacing w:after="0"/>
      </w:pPr>
      <w:r>
        <w:rPr>
          <w:rFonts w:ascii="Consolas" w:hAnsi="Consolas"/>
          <w:sz w:val="16"/>
        </w:rPr>
        <w:t>.node-frag { font-size:.6rem; font-weight:800; color:var(--sage);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Node state: done */</w:t>
      </w:r>
    </w:p>
    <w:p>
      <w:pPr>
        <w:spacing w:after="0"/>
      </w:pPr>
      <w:r>
        <w:rPr>
          <w:rFonts w:ascii="Consolas" w:hAnsi="Consolas"/>
          <w:sz w:val="16"/>
        </w:rPr>
        <w:t>.cc-node.done .node-bubble {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background:linear-gradient(135deg,#edfaf3,#d8f3e7);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border-color:var(--sage);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6px 16px rgba(61,153,112,.22), 0 0 0 3px rgba(61,153,112,.12), 0 3px 0 rgba(0,0,0,.1);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/* Node state: current (clickable) */</w:t>
      </w:r>
    </w:p>
    <w:p>
      <w:pPr>
        <w:spacing w:after="0"/>
      </w:pPr>
      <w:r>
        <w:rPr>
          <w:rFonts w:ascii="Consolas" w:hAnsi="Consolas"/>
          <w:sz w:val="16"/>
        </w:rPr>
        <w:t>.cc-node.current .node-bubble {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background:linear-gradient(135deg,#fff5e8,#fde6c8);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border-color:var(--orange);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6px 16px rgba(224,122,47,.28), 0 0 0 4px rgba(224,122,47,.14), 0 3px 0 rgba(0,0,0,.1);</w:t>
      </w:r>
    </w:p>
    <w:p>
      <w:pPr>
        <w:spacing w:after="0"/>
      </w:pPr>
      <w:r>
        <w:rPr>
          <w:rFonts w:ascii="Consolas" w:hAnsi="Consolas"/>
          <w:sz w:val="16"/>
        </w:rPr>
        <w:t xml:space="preserve">  animation:node-pulse 2.2s infinite;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@keyframes node-pulse {</w:t>
      </w:r>
    </w:p>
    <w:p>
      <w:pPr>
        <w:spacing w:after="0"/>
      </w:pPr>
      <w:r>
        <w:rPr>
          <w:rFonts w:ascii="Consolas" w:hAnsi="Consolas"/>
          <w:sz w:val="16"/>
        </w:rPr>
        <w:t xml:space="preserve">  0%,100% { box-shadow:0 6px 16px rgba(224,122,47,.28),0 0 0 4px rgba(224,122,47,.14),0 3px 0 rgba(0,0,0,.1) }</w:t>
      </w:r>
    </w:p>
    <w:p>
      <w:pPr>
        <w:spacing w:after="0"/>
      </w:pPr>
      <w:r>
        <w:rPr>
          <w:rFonts w:ascii="Consolas" w:hAnsi="Consolas"/>
          <w:sz w:val="16"/>
        </w:rPr>
        <w:t xml:space="preserve">  50%      { box-shadow:0 6px 16px rgba(224,122,47,.38),0 0 0 8px rgba(224,122,47,.08),0 3px 0 rgba(0,0,0,.1)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/* Node state: locked */</w:t>
      </w:r>
    </w:p>
    <w:p>
      <w:pPr>
        <w:spacing w:after="0"/>
      </w:pPr>
      <w:r>
        <w:rPr>
          <w:rFonts w:ascii="Consolas" w:hAnsi="Consolas"/>
          <w:sz w:val="16"/>
        </w:rPr>
        <w:t>.cc-node.locked { cursor:not-allowed; }</w:t>
      </w:r>
    </w:p>
    <w:p>
      <w:pPr>
        <w:spacing w:after="0"/>
      </w:pPr>
      <w:r>
        <w:rPr>
          <w:rFonts w:ascii="Consolas" w:hAnsi="Consolas"/>
          <w:sz w:val="16"/>
        </w:rPr>
        <w:t>.cc-node.locked .node-bubble { opacity:.55; background:var(--bg2); border-color:var(--blt); }</w:t>
      </w:r>
    </w:p>
    <w:p>
      <w:pPr>
        <w:spacing w:after="0"/>
      </w:pPr>
      <w:r>
        <w:rPr>
          <w:rFonts w:ascii="Consolas" w:hAnsi="Consolas"/>
          <w:sz w:val="16"/>
        </w:rPr>
        <w:t>/* Hover */</w:t>
      </w:r>
    </w:p>
    <w:p>
      <w:pPr>
        <w:spacing w:after="0"/>
      </w:pPr>
      <w:r>
        <w:rPr>
          <w:rFonts w:ascii="Consolas" w:hAnsi="Consolas"/>
          <w:sz w:val="16"/>
        </w:rPr>
        <w:t>.cc-node:not(.locked):hover .node-bubble { transform:scale(1.08) translateY(-3px);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Vault node on map */</w:t>
      </w:r>
    </w:p>
    <w:p>
      <w:pPr>
        <w:spacing w:after="0"/>
      </w:pPr>
      <w:r>
        <w:rPr>
          <w:rFonts w:ascii="Consolas" w:hAnsi="Consolas"/>
          <w:sz w:val="16"/>
        </w:rPr>
        <w:t>.map-vault-node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position:absolute; display:flex; flex-direction:column; align-items:center; gap:.3rem;</w:t>
      </w:r>
    </w:p>
    <w:p>
      <w:pPr>
        <w:spacing w:after="0"/>
      </w:pPr>
      <w:r>
        <w:rPr>
          <w:rFonts w:ascii="Consolas" w:hAnsi="Consolas"/>
          <w:sz w:val="16"/>
        </w:rPr>
        <w:t xml:space="preserve">  z-index:10; cursor:pointer; width:80px; margin-left:-40px;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.vault-orb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width:62px; height:62px; border-radius:50%;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background:var(--bg2); border:3px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justify-content:center; font-size:1.5rem;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4px 12px rgba(107,66,38,.15); transition:all var(--tb);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.map-vault-node.ready .vault-orb {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background:linear-gradient(135deg,rgba(224,122,47,.18),rgba(192,82,43,.1));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border-color:var(--orange); animation:vault-pulse 2s infinite; cursor:pointer;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@keyframes vault-pulse { 0%,100%{box-shadow:0 4px 12px rgba(224,122,47,.3)} 50%{box-shadow:0 4px 22px rgba(224,122,47,.55)} }</w:t>
      </w:r>
    </w:p>
    <w:p>
      <w:pPr>
        <w:spacing w:after="0"/>
      </w:pPr>
      <w:r>
        <w:rPr>
          <w:rFonts w:ascii="Consolas" w:hAnsi="Consolas"/>
          <w:sz w:val="16"/>
        </w:rPr>
        <w:t>.vault-orb-label { font-size:.58rem; font-weight:900; letter-spacing:.1em;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text-transform:uppercase; color:var(--txt3); text-align:center;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LEVEL SCREEN 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.level-layout {</w:t>
      </w:r>
    </w:p>
    <w:p>
      <w:pPr>
        <w:spacing w:after="0"/>
      </w:pPr>
      <w:r>
        <w:rPr>
          <w:rFonts w:ascii="Consolas" w:hAnsi="Consolas"/>
          <w:sz w:val="16"/>
        </w:rPr>
        <w:t xml:space="preserve">  flex:1; display:flex; flex-direction:column;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padding:1.1rem 1.25rem 5.5rem;</w:t>
      </w:r>
    </w:p>
    <w:p>
      <w:pPr>
        <w:spacing w:after="0"/>
      </w:pPr>
      <w:r>
        <w:rPr>
          <w:rFonts w:ascii="Consolas" w:hAnsi="Consolas"/>
          <w:sz w:val="16"/>
        </w:rPr>
        <w:t xml:space="preserve">  max-width:760px; margin:0 auto; width:100%;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.level-topbar { display:flex; align-items:center; gap:.7rem; margin-bottom:1rem; flex-wrap:wrap; }</w:t>
      </w:r>
    </w:p>
    <w:p>
      <w:pPr>
        <w:spacing w:after="0"/>
      </w:pPr>
      <w:r>
        <w:rPr>
          <w:rFonts w:ascii="Consolas" w:hAnsi="Consolas"/>
          <w:sz w:val="16"/>
        </w:rPr>
        <w:t>.qprog-group  { display:flex; align-items:center; gap:.5rem; flex:1; }</w:t>
      </w:r>
    </w:p>
    <w:p>
      <w:pPr>
        <w:spacing w:after="0"/>
      </w:pPr>
      <w:r>
        <w:rPr>
          <w:rFonts w:ascii="Consolas" w:hAnsi="Consolas"/>
          <w:sz w:val="16"/>
        </w:rPr>
        <w:t>.qprog-text   { font-size:.78rem; font-weight:800; color:var(--orange); white-space:nowrap; }</w:t>
      </w:r>
    </w:p>
    <w:p>
      <w:pPr>
        <w:spacing w:after="0"/>
      </w:pPr>
      <w:r>
        <w:rPr>
          <w:rFonts w:ascii="Consolas" w:hAnsi="Consolas"/>
          <w:sz w:val="16"/>
        </w:rPr>
        <w:t>.qprog-track  { flex:1; height:7px; background:var(--bg3); border-radius:var(--rf); overflow:hidden; }</w:t>
      </w:r>
    </w:p>
    <w:p>
      <w:pPr>
        <w:spacing w:after="0"/>
      </w:pPr>
      <w:r>
        <w:rPr>
          <w:rFonts w:ascii="Consolas" w:hAnsi="Consolas"/>
          <w:sz w:val="16"/>
        </w:rPr>
        <w:t>.qprog-fill   { height:100%; background:linear-gradient(90deg,var(--sage),var(--orange));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border-radius:var(--rf); transition:width .4s var(--t2); }</w:t>
      </w:r>
    </w:p>
    <w:p>
      <w:pPr>
        <w:spacing w:after="0"/>
      </w:pPr>
      <w:r>
        <w:rPr>
          <w:rFonts w:ascii="Consolas" w:hAnsi="Consolas"/>
          <w:sz w:val="16"/>
        </w:rPr>
        <w:t>.level-tag    { font-size:.72rem; font-weight:800; letter-spacing:.1em; color:var(--orange);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background:var(--orange-d); border:1.5px solid 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padding:.22rem .65rem; border-radius:var(--rf); }</w:t>
      </w:r>
    </w:p>
    <w:p>
      <w:pPr>
        <w:spacing w:after="0"/>
      </w:pPr>
      <w:r>
        <w:rPr>
          <w:rFonts w:ascii="Consolas" w:hAnsi="Consolas"/>
          <w:sz w:val="16"/>
        </w:rPr>
        <w:t>.level-banner { background:var(--card); border:2px solid var(--blt); border-radius:var(--r3);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padding:1.2rem 1.4rem; display:flex; align-items:center;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justify-content:space-between; gap:1.1rem; margin-bottom:1.2rem;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box-shadow:0 4px 12px rgba(107,66,38,.09); }</w:t>
      </w:r>
    </w:p>
    <w:p>
      <w:pPr>
        <w:spacing w:after="0"/>
      </w:pPr>
      <w:r>
        <w:rPr>
          <w:rFonts w:ascii="Consolas" w:hAnsi="Consolas"/>
          <w:sz w:val="16"/>
        </w:rPr>
        <w:t>.level-title  { font-family:'Fredoka One',sans-serif; font-size:1.35rem; color:var(--orange); }</w:t>
      </w:r>
    </w:p>
    <w:p>
      <w:pPr>
        <w:spacing w:after="0"/>
      </w:pPr>
      <w:r>
        <w:rPr>
          <w:rFonts w:ascii="Consolas" w:hAnsi="Consolas"/>
          <w:sz w:val="16"/>
        </w:rPr>
        <w:t>.level-desc   { font-size:.82rem; color:var(--txt3); font-weight:600; max-width:380px; margin-top:.15rem; }</w:t>
      </w:r>
    </w:p>
    <w:p>
      <w:pPr>
        <w:spacing w:after="0"/>
      </w:pPr>
      <w:r>
        <w:rPr>
          <w:rFonts w:ascii="Consolas" w:hAnsi="Consolas"/>
          <w:sz w:val="16"/>
        </w:rPr>
        <w:t>.lvl-mascot-wrap { display:flex; flex-direction:column; align-items:center; gap:.35rem; flex-shrink:0; }</w:t>
      </w:r>
    </w:p>
    <w:p>
      <w:pPr>
        <w:spacing w:after="0"/>
      </w:pPr>
      <w:r>
        <w:rPr>
          <w:rFonts w:ascii="Consolas" w:hAnsi="Consolas"/>
          <w:sz w:val="16"/>
        </w:rPr>
        <w:t>.lvl-mascot   { width:56px; height:56px; object-fit:contain; border-radius:var(--r2);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animation:float 3s ease-in-out infinite; }</w:t>
      </w:r>
    </w:p>
    <w:p>
      <w:pPr>
        <w:spacing w:after="0"/>
      </w:pPr>
      <w:r>
        <w:rPr>
          <w:rFonts w:ascii="Consolas" w:hAnsi="Consolas"/>
          <w:sz w:val="16"/>
        </w:rPr>
        <w:t>.lvl-bubble   { background:var(--bg2); border:1.5px solid var(--blt); border-radius:var(--r1);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padding:.24rem .5rem; font-size:.65rem; font-weight:700; color:var(--txt2);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max-width:95px; text-align:center;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Question card */</w:t>
      </w:r>
    </w:p>
    <w:p>
      <w:pPr>
        <w:spacing w:after="0"/>
      </w:pPr>
      <w:r>
        <w:rPr>
          <w:rFonts w:ascii="Consolas" w:hAnsi="Consolas"/>
          <w:sz w:val="16"/>
        </w:rPr>
        <w:t>.q-wrap { flex:1; }</w:t>
      </w:r>
    </w:p>
    <w:p>
      <w:pPr>
        <w:spacing w:after="0"/>
      </w:pPr>
      <w:r>
        <w:rPr>
          <w:rFonts w:ascii="Consolas" w:hAnsi="Consolas"/>
          <w:sz w:val="16"/>
        </w:rPr>
        <w:t>.q-card {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background:var(--card); border:2px solid var(--blt); border-radius:var(--r3);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padding:1.8rem; box-shadow:0 5px 18px rgba(107,66,38,.1);</w:t>
      </w:r>
    </w:p>
    <w:p>
      <w:pPr>
        <w:spacing w:after="0"/>
      </w:pPr>
      <w:r>
        <w:rPr>
          <w:rFonts w:ascii="Consolas" w:hAnsi="Consolas"/>
          <w:sz w:val="16"/>
        </w:rPr>
        <w:t xml:space="preserve">  animation:q-slide .32s var(--t2);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@keyframes q-slide { from{opacity:0;transform:translateX(20px)} to{opacity:1;transform:translateX(0)} }</w:t>
      </w:r>
    </w:p>
    <w:p>
      <w:pPr>
        <w:spacing w:after="0"/>
      </w:pPr>
      <w:r>
        <w:rPr>
          <w:rFonts w:ascii="Consolas" w:hAnsi="Consolas"/>
          <w:sz w:val="16"/>
        </w:rPr>
        <w:t>.q-num-tag { display:inline-block; font-size:.68rem; font-weight:800; letter-spacing:.1em;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color:var(--sage); background:var(--sage-d); border:1px solid var(--sage);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padding:.18rem .55rem; border-radius:var(--rf); margin-bottom:.9rem; }</w:t>
      </w:r>
    </w:p>
    <w:p>
      <w:pPr>
        <w:spacing w:after="0"/>
      </w:pPr>
      <w:r>
        <w:rPr>
          <w:rFonts w:ascii="Consolas" w:hAnsi="Consolas"/>
          <w:sz w:val="16"/>
        </w:rPr>
        <w:t>.q-text    { font-size:1.02rem; font-weight:700; color:var(--txt); line-height:1.65; margin-bottom:1.2rem; }</w:t>
      </w:r>
    </w:p>
    <w:p>
      <w:pPr>
        <w:spacing w:after="0"/>
      </w:pPr>
      <w:r>
        <w:rPr>
          <w:rFonts w:ascii="Consolas" w:hAnsi="Consolas"/>
          <w:sz w:val="16"/>
        </w:rPr>
        <w:t>.opts-list { display:flex; flex-direction:column; gap:.55rem; }</w:t>
      </w:r>
    </w:p>
    <w:p>
      <w:pPr>
        <w:spacing w:after="0"/>
      </w:pPr>
      <w:r>
        <w:rPr>
          <w:rFonts w:ascii="Consolas" w:hAnsi="Consolas"/>
          <w:sz w:val="16"/>
        </w:rPr>
        <w:t>.opt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gap:.7rem;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padding:.72rem 1rem; border:2px solid var(--blt);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border-radius:var(--r2); cursor:pointer; background:var(--bg2);</w:t>
      </w:r>
    </w:p>
    <w:p>
      <w:pPr>
        <w:spacing w:after="0"/>
      </w:pPr>
      <w:r>
        <w:rPr>
          <w:rFonts w:ascii="Consolas" w:hAnsi="Consolas"/>
          <w:sz w:val="16"/>
        </w:rPr>
        <w:t xml:space="preserve">  transition:all var(--t1); user-select:none;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.opt:hover { border-color:var(--orange); background:var(--orange-d); transform:translateX(3px); }</w:t>
      </w:r>
    </w:p>
    <w:p>
      <w:pPr>
        <w:spacing w:after="0"/>
      </w:pPr>
      <w:r>
        <w:rPr>
          <w:rFonts w:ascii="Consolas" w:hAnsi="Consolas"/>
          <w:sz w:val="16"/>
        </w:rPr>
        <w:t>.opt.sel   { border-color:var(--orange); background:linear-gradient(135deg,rgba(224,122,47,.1),rgba(192,82,43,.06));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box-shadow:0 0 0 2px rgba(224,122,47,.18); }</w:t>
      </w:r>
    </w:p>
    <w:p>
      <w:pPr>
        <w:spacing w:after="0"/>
      </w:pPr>
      <w:r>
        <w:rPr>
          <w:rFonts w:ascii="Consolas" w:hAnsi="Consolas"/>
          <w:sz w:val="16"/>
        </w:rPr>
        <w:t>.opt-key   { width:27px; height:27px; border-radius:6px;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background:var(--bg3); border:1.5px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display:flex;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font-family:'JetBrains Mono',monospace; font-size:.75rem;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font-weight:800; color:var(--txt2); flex-shrink:0; transition:all var(--t1); }</w:t>
      </w:r>
    </w:p>
    <w:p>
      <w:pPr>
        <w:spacing w:after="0"/>
      </w:pPr>
      <w:r>
        <w:rPr>
          <w:rFonts w:ascii="Consolas" w:hAnsi="Consolas"/>
          <w:sz w:val="16"/>
        </w:rPr>
        <w:t>.opt.sel .opt-key { background:var(--orange); border-color:var(--orange); color:#fff; }</w:t>
      </w:r>
    </w:p>
    <w:p>
      <w:pPr>
        <w:spacing w:after="0"/>
      </w:pPr>
      <w:r>
        <w:rPr>
          <w:rFonts w:ascii="Consolas" w:hAnsi="Consolas"/>
          <w:sz w:val="16"/>
        </w:rPr>
        <w:t>.opt-text  { font-size:.9rem; font-weight:600; color:var(--txt);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Footer bar (fixed) */</w:t>
      </w:r>
    </w:p>
    <w:p>
      <w:pPr>
        <w:spacing w:after="0"/>
      </w:pPr>
      <w:r>
        <w:rPr>
          <w:rFonts w:ascii="Consolas" w:hAnsi="Consolas"/>
          <w:sz w:val="16"/>
        </w:rPr>
        <w:t>.level-footer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position:fixed; bottom:0; left:0; right:0; z-index:300;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background:rgba(253,246,233,.96); backdrop-filter:blur(12px);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border-top:2px solid var(--blt);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padding:.85rem 1.5rem;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justify-content:space-between; gap:1rem;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box-shadow:0 -4px 14px rgba(107,66,38,.08);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.q-hint    { font-size:.82rem; font-weight:600; color:var(--txt3); }</w:t>
      </w:r>
    </w:p>
    <w:p>
      <w:pPr>
        <w:spacing w:after="0"/>
      </w:pPr>
      <w:r>
        <w:rPr>
          <w:rFonts w:ascii="Consolas" w:hAnsi="Consolas"/>
          <w:sz w:val="16"/>
        </w:rPr>
        <w:t>.level-btns { display:flex; gap:.65rem; }</w:t>
      </w:r>
    </w:p>
    <w:p>
      <w:pPr>
        <w:spacing w:after="0"/>
      </w:pPr>
      <w:r>
        <w:rPr>
          <w:rFonts w:ascii="Consolas" w:hAnsi="Consolas"/>
          <w:sz w:val="16"/>
        </w:rPr>
        <w:t>.btn-skip  { display:inline-flex; align-items:center; padding:.58rem 1.1rem;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font-size:.85rem; font-weight:700; color:var(--txt3);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background:var(--bg2); border:1.5px solid var(--bmd);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border-radius:var(--r2); cursor:pointer; transition:all var(--t1); }</w:t>
      </w:r>
    </w:p>
    <w:p>
      <w:pPr>
        <w:spacing w:after="0"/>
      </w:pPr>
      <w:r>
        <w:rPr>
          <w:rFonts w:ascii="Consolas" w:hAnsi="Consolas"/>
          <w:sz w:val="16"/>
        </w:rPr>
        <w:t>.btn-skip:hover { background:var(--bg3); border-color:var(--bhv); }</w:t>
      </w:r>
    </w:p>
    <w:p>
      <w:pPr>
        <w:spacing w:after="0"/>
      </w:pPr>
      <w:r>
        <w:rPr>
          <w:rFonts w:ascii="Consolas" w:hAnsi="Consolas"/>
          <w:sz w:val="16"/>
        </w:rPr>
        <w:t>.btn-submit { display:inline-flex; align-items:center; gap:.45rem;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padding:.68rem 1.6rem; font-family:'Fredoka One',sans-serif; font-size:1rem;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color:#fff; background:linear-gradient(135deg,var(--sage),#4d8a6a);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border:none; border-radius:var(--r2); cursor:pointer;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box-shadow:0 4px 12px rgba(106,158,127,.34); transition:all var(--tb); }</w:t>
      </w:r>
    </w:p>
    <w:p>
      <w:pPr>
        <w:spacing w:after="0"/>
      </w:pPr>
      <w:r>
        <w:rPr>
          <w:rFonts w:ascii="Consolas" w:hAnsi="Consolas"/>
          <w:sz w:val="16"/>
        </w:rPr>
        <w:t>.btn-submit:hover { transform:translateY(-2px); box-shadow:0 8px 20px rgba(106,158,127,.48);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CINEMATIC OVERLAY 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.cin-overlay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position:fixed; inset:0; z-index:1000;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background:#000;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opacity:0; pointer-events:none; transition:opacity .35s ease;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.cin-overlay.active { opacity:1; pointer-events:all; }</w:t>
      </w:r>
    </w:p>
    <w:p>
      <w:pPr>
        <w:spacing w:after="0"/>
      </w:pPr>
      <w:r>
        <w:rPr>
          <w:rFonts w:ascii="Consolas" w:hAnsi="Consolas"/>
          <w:sz w:val="16"/>
        </w:rPr>
        <w:t>.cin-burst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position:absolute; inset:0; pointer-events:none;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background:radial-gradient(circle at center,rgba(245,200,66,.28) 0%,rgba(224,122,47,.18) 30%,transparent 70%);</w:t>
      </w:r>
    </w:p>
    <w:p>
      <w:pPr>
        <w:spacing w:after="0"/>
      </w:pPr>
      <w:r>
        <w:rPr>
          <w:rFonts w:ascii="Consolas" w:hAnsi="Consolas"/>
          <w:sz w:val="16"/>
        </w:rPr>
        <w:t xml:space="preserve">  transform:scale(0); opacity:0;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.cin-overlay.active .cin-burst { animation:burst .7s ease-out forwards; }</w:t>
      </w:r>
    </w:p>
    <w:p>
      <w:pPr>
        <w:spacing w:after="0"/>
      </w:pPr>
      <w:r>
        <w:rPr>
          <w:rFonts w:ascii="Consolas" w:hAnsi="Consolas"/>
          <w:sz w:val="16"/>
        </w:rPr>
        <w:t>@keyframes burst { to{transform:scale(1);opacity:1} }</w:t>
      </w:r>
    </w:p>
    <w:p>
      <w:pPr>
        <w:spacing w:after="0"/>
      </w:pPr>
      <w:r>
        <w:rPr>
          <w:rFonts w:ascii="Consolas" w:hAnsi="Consolas"/>
          <w:sz w:val="16"/>
        </w:rPr>
        <w:t>.cin-stars { position:absolute; inset:0; pointer-events:none; }</w:t>
      </w:r>
    </w:p>
    <w:p>
      <w:pPr>
        <w:spacing w:after="0"/>
      </w:pPr>
      <w:r>
        <w:rPr>
          <w:rFonts w:ascii="Consolas" w:hAnsi="Consolas"/>
          <w:sz w:val="16"/>
        </w:rPr>
        <w:t>.cin-box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position:relative; z-index:2;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flex-direction:column; align-items:center;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text-align:center; gap:.9rem; padding:2rem;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.cin-level-name { font-size:.8rem; font-weight:800; letter-spacing:.2em;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text-transform:uppercase; color:rgba(255,255,255,.55); }</w:t>
      </w:r>
    </w:p>
    <w:p>
      <w:pPr>
        <w:spacing w:after="0"/>
      </w:pPr>
      <w:r>
        <w:rPr>
          <w:rFonts w:ascii="Consolas" w:hAnsi="Consolas"/>
          <w:sz w:val="16"/>
        </w:rPr>
        <w:t>.cin-headline { font-family:'Fredoka One',sans-serif; font-size:clamp(1.4rem,5vw,2.3rem);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color:var(--yellow); letter-spacing:.05em;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text-shadow:0 0 28px rgba(245,200,66,.65); }</w:t>
      </w:r>
    </w:p>
    <w:p>
      <w:pPr>
        <w:spacing w:after="0"/>
      </w:pPr>
      <w:r>
        <w:rPr>
          <w:rFonts w:ascii="Consolas" w:hAnsi="Consolas"/>
          <w:sz w:val="16"/>
        </w:rPr>
        <w:t>.cin-overlay.active .cin-headline { animation:cin-pop .55s .25s both; }</w:t>
      </w:r>
    </w:p>
    <w:p>
      <w:pPr>
        <w:spacing w:after="0"/>
      </w:pPr>
      <w:r>
        <w:rPr>
          <w:rFonts w:ascii="Consolas" w:hAnsi="Consolas"/>
          <w:sz w:val="16"/>
        </w:rPr>
        <w:t>.cin-orb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width:124px; height:124px; border-radius:50%;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background:linear-gradient(135deg,var(--yellow),var(--orange));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font-family:'Fredoka One',sans-serif; font-size:3.2rem; color:#fff;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0 55px rgba(245,200,66,.55),0 0 110px rgba(224,122,47,.28);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.cin-overlay.active .cin-orb { animation:cin-pop .65s .45s both; }</w:t>
      </w:r>
    </w:p>
    <w:p>
      <w:pPr>
        <w:spacing w:after="0"/>
      </w:pPr>
      <w:r>
        <w:rPr>
          <w:rFonts w:ascii="Consolas" w:hAnsi="Consolas"/>
          <w:sz w:val="16"/>
        </w:rPr>
        <w:t>@keyframes cin-pop { 0%{transform:scale(0) rotate(-180deg);opacity:0} 60%{transform:scale(1.15) rotate(8deg)} 100%{transform:scale(1) rotate(0);opacity:1} }</w:t>
      </w:r>
    </w:p>
    <w:p>
      <w:pPr>
        <w:spacing w:after="0"/>
      </w:pPr>
      <w:r>
        <w:rPr>
          <w:rFonts w:ascii="Consolas" w:hAnsi="Consolas"/>
          <w:sz w:val="16"/>
        </w:rPr>
        <w:t>.cin-sub { font-size:.88rem; font-weight:700; color:rgba(255,255,255,.65); }</w:t>
      </w:r>
    </w:p>
    <w:p>
      <w:pPr>
        <w:spacing w:after="0"/>
      </w:pPr>
      <w:r>
        <w:rPr>
          <w:rFonts w:ascii="Consolas" w:hAnsi="Consolas"/>
          <w:sz w:val="16"/>
        </w:rPr>
        <w:t>.btn-continue {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padding:.85rem 2.2rem; font-family:'Fredoka One',sans-serif; font-size:1.05rem;</w:t>
      </w:r>
    </w:p>
    <w:p>
      <w:pPr>
        <w:spacing w:after="0"/>
      </w:pPr>
      <w:r>
        <w:rPr>
          <w:rFonts w:ascii="Consolas" w:hAnsi="Consolas"/>
          <w:sz w:val="16"/>
        </w:rPr>
        <w:t xml:space="preserve">  color:var(--txt); background:var(--yellow);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border:none; border-radius:var(--r2); cursor:pointer;</w:t>
      </w:r>
    </w:p>
    <w:p>
      <w:pPr>
        <w:spacing w:after="0"/>
      </w:pPr>
      <w:r>
        <w:rPr>
          <w:rFonts w:ascii="Consolas" w:hAnsi="Consolas"/>
          <w:sz w:val="16"/>
        </w:rPr>
        <w:t xml:space="preserve">  box-shadow:0 5px 18px rgba(245,200,66,.38); transition:all var(--tb); margin-top:.4rem;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.btn-continue:hover { transform:translateY(-2px); box-shadow:0 9px 24px rgba(245,200,66,.52);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VAULT SCREEN 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.vault-layout {</w:t>
      </w:r>
    </w:p>
    <w:p>
      <w:pPr>
        <w:spacing w:after="0"/>
      </w:pPr>
      <w:r>
        <w:rPr>
          <w:rFonts w:ascii="Consolas" w:hAnsi="Consolas"/>
          <w:sz w:val="16"/>
        </w:rPr>
        <w:t xml:space="preserve">  flex:1; display:flex; flex-direction:column; align-items:center;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padding:2rem 1.25rem 4rem; max-width:640px; margin:0 auto; width:100%;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.vault-topbar { text-align:center; margin-bottom:1.4rem; width:100%; }</w:t>
      </w:r>
    </w:p>
    <w:p>
      <w:pPr>
        <w:spacing w:after="0"/>
      </w:pPr>
      <w:r>
        <w:rPr>
          <w:rFonts w:ascii="Consolas" w:hAnsi="Consolas"/>
          <w:sz w:val="16"/>
        </w:rPr>
        <w:t>.vault-super  { display:inline-block; font-size:.72rem; font-weight:800; letter-spacing:.14em;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text-transform:uppercase; color:var(--rust); background:var(--orange-d);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border:1.5px solid var(--orange); padding:.24rem .75rem;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border-radius:var(--rf); margin-bottom:.5rem; }</w:t>
      </w:r>
    </w:p>
    <w:p>
      <w:pPr>
        <w:spacing w:after="0"/>
      </w:pPr>
      <w:r>
        <w:rPr>
          <w:rFonts w:ascii="Consolas" w:hAnsi="Consolas"/>
          <w:sz w:val="16"/>
        </w:rPr>
        <w:t>.vault-title  { font-family:'Fredoka One',sans-serif; font-size:clamp(1.7rem,5vw,2.5rem);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color:var(--orange); text-shadow:2px 2px 0 rgba(192,82,43,.14); }</w:t>
      </w:r>
    </w:p>
    <w:p>
      <w:pPr>
        <w:spacing w:after="0"/>
      </w:pPr>
      <w:r>
        <w:rPr>
          <w:rFonts w:ascii="Consolas" w:hAnsi="Consolas"/>
          <w:sz w:val="16"/>
        </w:rPr>
        <w:t>.vault-inst   { font-size:.84rem; font-weight:600; color:var(--txt3); margin-top:.3rem; }</w:t>
      </w:r>
    </w:p>
    <w:p>
      <w:pPr>
        <w:spacing w:after="0"/>
      </w:pPr>
      <w:r>
        <w:rPr>
          <w:rFonts w:ascii="Consolas" w:hAnsi="Consolas"/>
          <w:sz w:val="16"/>
        </w:rPr>
        <w:t>/* Door */</w:t>
      </w:r>
    </w:p>
    <w:p>
      <w:pPr>
        <w:spacing w:after="0"/>
      </w:pPr>
      <w:r>
        <w:rPr>
          <w:rFonts w:ascii="Consolas" w:hAnsi="Consolas"/>
          <w:sz w:val="16"/>
        </w:rPr>
        <w:t>.vault-door   { position:relative; width:150px; height:150px; margin-bottom:1.6rem; }</w:t>
      </w:r>
    </w:p>
    <w:p>
      <w:pPr>
        <w:spacing w:after="0"/>
      </w:pPr>
      <w:r>
        <w:rPr>
          <w:rFonts w:ascii="Consolas" w:hAnsi="Consolas"/>
          <w:sz w:val="16"/>
        </w:rPr>
        <w:t>.vr,.vr1,.vr2,.vr3 { position:absolute; border-radius:50%; border:5px solid 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display:flex; align-items:center; justify-content:center; }</w:t>
      </w:r>
    </w:p>
    <w:p>
      <w:pPr>
        <w:spacing w:after="0"/>
      </w:pPr>
      <w:r>
        <w:rPr>
          <w:rFonts w:ascii="Consolas" w:hAnsi="Consolas"/>
          <w:sz w:val="16"/>
        </w:rPr>
        <w:t>.vr3 { inset:0;  animation:spin 8s linear infinite; box-shadow:0 0 18px rgba(224,122,47,.2); }</w:t>
      </w:r>
    </w:p>
    <w:p>
      <w:pPr>
        <w:spacing w:after="0"/>
      </w:pPr>
      <w:r>
        <w:rPr>
          <w:rFonts w:ascii="Consolas" w:hAnsi="Consolas"/>
          <w:sz w:val="16"/>
        </w:rPr>
        <w:t>.vr2 { inset:16px; border-color:var(--yellow); animation:spin 5s linear infinite reverse; }</w:t>
      </w:r>
    </w:p>
    <w:p>
      <w:pPr>
        <w:spacing w:after="0"/>
      </w:pPr>
      <w:r>
        <w:rPr>
          <w:rFonts w:ascii="Consolas" w:hAnsi="Consolas"/>
          <w:sz w:val="16"/>
        </w:rPr>
        <w:t>.vr1 { inset:32px; border-color:var(--rust);   animation:spin 3.5s linear infinite; }</w:t>
      </w:r>
    </w:p>
    <w:p>
      <w:pPr>
        <w:spacing w:after="0"/>
      </w:pPr>
      <w:r>
        <w:rPr>
          <w:rFonts w:ascii="Consolas" w:hAnsi="Consolas"/>
          <w:sz w:val="16"/>
        </w:rPr>
        <w:t>@keyframes spin { to{transform:rotate(360deg)} }</w:t>
      </w:r>
    </w:p>
    <w:p>
      <w:pPr>
        <w:spacing w:after="0"/>
      </w:pPr>
      <w:r>
        <w:rPr>
          <w:rFonts w:ascii="Consolas" w:hAnsi="Consolas"/>
          <w:sz w:val="16"/>
        </w:rPr>
        <w:t>.vault-icon { position:absolute; inset:50px; border-radius:50%;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background:var(--bg2); border:3px solid var(--bhv);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display:flex;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font-size:1.45rem; transition:all .5s; }</w:t>
      </w:r>
    </w:p>
    <w:p>
      <w:pPr>
        <w:spacing w:after="0"/>
      </w:pPr>
      <w:r>
        <w:rPr>
          <w:rFonts w:ascii="Consolas" w:hAnsi="Consolas"/>
          <w:sz w:val="16"/>
        </w:rPr>
        <w:t>.vault-door.unlocked .vr,.vault-door.unlocked .vr1,.vault-door.unlocked .vr2,.vault-door.unlocked .vr3 {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border-color:var(--ok); animation:none; box-shadow:0 0 28px rgba(61,153,112,.38);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.vault-door.unlocked .vault-icon { background:var(--ok-d); border-color:var(--ok); }</w:t>
      </w:r>
    </w:p>
    <w:p>
      <w:pPr>
        <w:spacing w:after="0"/>
      </w:pPr>
      <w:r>
        <w:rPr>
          <w:rFonts w:ascii="Consolas" w:hAnsi="Consolas"/>
          <w:sz w:val="16"/>
        </w:rPr>
        <w:t>/* Slots */</w:t>
      </w:r>
    </w:p>
    <w:p>
      <w:pPr>
        <w:spacing w:after="0"/>
      </w:pPr>
      <w:r>
        <w:rPr>
          <w:rFonts w:ascii="Consolas" w:hAnsi="Consolas"/>
          <w:sz w:val="16"/>
        </w:rPr>
        <w:t>.vault-slots { display:flex; gap:.55rem; flex-wrap:wrap; justify-content:center; margin-bottom:1.3rem; width:100%; }</w:t>
      </w:r>
    </w:p>
    <w:p>
      <w:pPr>
        <w:spacing w:after="0"/>
      </w:pPr>
      <w:r>
        <w:rPr>
          <w:rFonts w:ascii="Consolas" w:hAnsi="Consolas"/>
          <w:sz w:val="16"/>
        </w:rPr>
        <w:t>.vslot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width:52px; height:62px; border-radius:var(--r2);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background:var(--card); border:2px dashed var(--bhv);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flex-direction:column;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cursor:pointer; position:relative; transition:all var(--t1);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.vslot:hover { border-color:var(--orange); background:var(--orange-d); }</w:t>
      </w:r>
    </w:p>
    <w:p>
      <w:pPr>
        <w:spacing w:after="0"/>
      </w:pPr>
      <w:r>
        <w:rPr>
          <w:rFonts w:ascii="Consolas" w:hAnsi="Consolas"/>
          <w:sz w:val="16"/>
        </w:rPr>
        <w:t>.vslot.filled { border-style:solid; border-color:var(--orange);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background:linear-gradient(135deg,rgba(224,122,47,.09),rgba(192,82,43,.05)); }</w:t>
      </w:r>
    </w:p>
    <w:p>
      <w:pPr>
        <w:spacing w:after="0"/>
      </w:pPr>
      <w:r>
        <w:rPr>
          <w:rFonts w:ascii="Consolas" w:hAnsi="Consolas"/>
          <w:sz w:val="16"/>
        </w:rPr>
        <w:t>.vslot-num  { position:absolute; top:3px; font-size:.55rem; font-weight:800; color:var(--txt3); }</w:t>
      </w:r>
    </w:p>
    <w:p>
      <w:pPr>
        <w:spacing w:after="0"/>
      </w:pPr>
      <w:r>
        <w:rPr>
          <w:rFonts w:ascii="Consolas" w:hAnsi="Consolas"/>
          <w:sz w:val="16"/>
        </w:rPr>
        <w:t>.vslot-let  { font-family:'Fredoka One',sans-serif; font-size:1.45rem; color:var(--orange); }</w:t>
      </w:r>
    </w:p>
    <w:p>
      <w:pPr>
        <w:spacing w:after="0"/>
      </w:pPr>
      <w:r>
        <w:rPr>
          <w:rFonts w:ascii="Consolas" w:hAnsi="Consolas"/>
          <w:sz w:val="16"/>
        </w:rPr>
        <w:t>/* Pool */</w:t>
      </w:r>
    </w:p>
    <w:p>
      <w:pPr>
        <w:spacing w:after="0"/>
      </w:pPr>
      <w:r>
        <w:rPr>
          <w:rFonts w:ascii="Consolas" w:hAnsi="Consolas"/>
          <w:sz w:val="16"/>
        </w:rPr>
        <w:t>.vault-pool-wrap { width:100%; margin-bottom:1.4rem; }</w:t>
      </w:r>
    </w:p>
    <w:p>
      <w:pPr>
        <w:spacing w:after="0"/>
      </w:pPr>
      <w:r>
        <w:rPr>
          <w:rFonts w:ascii="Consolas" w:hAnsi="Consolas"/>
          <w:sz w:val="16"/>
        </w:rPr>
        <w:t>.pool-label { font-size:.72rem; font-weight:800; letter-spacing:.1em; text-transform:uppercase;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color:var(--txt3); text-align:center; margin-bottom:.65rem; }</w:t>
      </w:r>
    </w:p>
    <w:p>
      <w:pPr>
        <w:spacing w:after="0"/>
      </w:pPr>
      <w:r>
        <w:rPr>
          <w:rFonts w:ascii="Consolas" w:hAnsi="Consolas"/>
          <w:sz w:val="16"/>
        </w:rPr>
        <w:t>.vault-pool { display:flex; gap:.55rem; flex-wrap:wrap; justify-content:center; }</w:t>
      </w:r>
    </w:p>
    <w:p>
      <w:pPr>
        <w:spacing w:after="0"/>
      </w:pPr>
      <w:r>
        <w:rPr>
          <w:rFonts w:ascii="Consolas" w:hAnsi="Consolas"/>
          <w:sz w:val="16"/>
        </w:rPr>
        <w:t>.frag-tok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width:52px; height:52px; border-radius:var(--r2);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background:linear-gradient(135deg,var(--yellow),var(--orange));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font-family:'Fredoka One',sans-serif; font-size:1.35rem; color:#fff;</w:t>
      </w:r>
    </w:p>
    <w:p>
      <w:pPr>
        <w:spacing w:after="0"/>
      </w:pPr>
      <w:r>
        <w:rPr>
          <w:rFonts w:ascii="Consolas" w:hAnsi="Consolas"/>
          <w:sz w:val="16"/>
        </w:rPr>
        <w:t xml:space="preserve">  cursor:pointer; box-shadow:0 4px 10px rgba(224,122,47,.3);</w:t>
      </w:r>
    </w:p>
    <w:p>
      <w:pPr>
        <w:spacing w:after="0"/>
      </w:pPr>
      <w:r>
        <w:rPr>
          <w:rFonts w:ascii="Consolas" w:hAnsi="Consolas"/>
          <w:sz w:val="16"/>
        </w:rPr>
        <w:t xml:space="preserve">  transition:all var(--tb); user-select:none;</w:t>
      </w:r>
    </w:p>
    <w:p>
      <w:pPr>
        <w:spacing w:after="0"/>
      </w:pPr>
      <w:r>
        <w:rPr>
          <w:rFonts w:ascii="Consolas" w:hAnsi="Consolas"/>
          <w:sz w:val="16"/>
        </w:rPr>
        <w:t xml:space="preserve">  animation:tok-float 3s ease-in-out infinite;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.frag-tok:nth-child(2){animation-delay:.25s}.frag-tok:nth-child(3){animation-delay:.5s}</w:t>
      </w:r>
    </w:p>
    <w:p>
      <w:pPr>
        <w:spacing w:after="0"/>
      </w:pPr>
      <w:r>
        <w:rPr>
          <w:rFonts w:ascii="Consolas" w:hAnsi="Consolas"/>
          <w:sz w:val="16"/>
        </w:rPr>
        <w:t>.frag-tok:nth-child(4){animation-delay:.75s}.frag-tok:nth-child(5){animation-delay:1s}.frag-tok:nth-child(6){animation-delay:1.25s}</w:t>
      </w:r>
    </w:p>
    <w:p>
      <w:pPr>
        <w:spacing w:after="0"/>
      </w:pPr>
      <w:r>
        <w:rPr>
          <w:rFonts w:ascii="Consolas" w:hAnsi="Consolas"/>
          <w:sz w:val="16"/>
        </w:rPr>
        <w:t>@keyframes tok-float { 0%,100%{transform:translateY(0)} 50%{transform:translateY(-5px)} }</w:t>
      </w:r>
    </w:p>
    <w:p>
      <w:pPr>
        <w:spacing w:after="0"/>
      </w:pPr>
      <w:r>
        <w:rPr>
          <w:rFonts w:ascii="Consolas" w:hAnsi="Consolas"/>
          <w:sz w:val="16"/>
        </w:rPr>
        <w:t>.frag-tok:hover { transform:translateY(-5px) scale(1.1); box-shadow:0 8px 18px rgba(224,122,47,.44); }</w:t>
      </w:r>
    </w:p>
    <w:p>
      <w:pPr>
        <w:spacing w:after="0"/>
      </w:pPr>
      <w:r>
        <w:rPr>
          <w:rFonts w:ascii="Consolas" w:hAnsi="Consolas"/>
          <w:sz w:val="16"/>
        </w:rPr>
        <w:t>.frag-tok.used  { opacity:.28; cursor:not-allowed; transform:none !important; box-shadow:none; animation:none; }</w:t>
      </w:r>
    </w:p>
    <w:p>
      <w:pPr>
        <w:spacing w:after="0"/>
      </w:pPr>
      <w:r>
        <w:rPr>
          <w:rFonts w:ascii="Consolas" w:hAnsi="Consolas"/>
          <w:sz w:val="16"/>
        </w:rPr>
        <w:t>/* Actions */</w:t>
      </w:r>
    </w:p>
    <w:p>
      <w:pPr>
        <w:spacing w:after="0"/>
      </w:pPr>
      <w:r>
        <w:rPr>
          <w:rFonts w:ascii="Consolas" w:hAnsi="Consolas"/>
          <w:sz w:val="16"/>
        </w:rPr>
        <w:t>.vault-actions { display:flex; gap:.65rem; flex-wrap:wrap; justify-content:center; }</w:t>
      </w:r>
    </w:p>
    <w:p>
      <w:pPr>
        <w:spacing w:after="0"/>
      </w:pPr>
      <w:r>
        <w:rPr>
          <w:rFonts w:ascii="Consolas" w:hAnsi="Consolas"/>
          <w:sz w:val="16"/>
        </w:rPr>
        <w:t>.btn-unlock { padding:.85rem 2.2rem; font-family:'Fredoka One',sans-serif; font-size:1.1rem;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color:#fff; background:linear-gradient(135deg,var(--orange),var(--rust));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border:none; border-radius:var(--r2); cursor:pointer;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box-shadow:0 5px 18px rgba(224,122,47,.38); transition:all var(--tb); }</w:t>
      </w:r>
    </w:p>
    <w:p>
      <w:pPr>
        <w:spacing w:after="0"/>
      </w:pPr>
      <w:r>
        <w:rPr>
          <w:rFonts w:ascii="Consolas" w:hAnsi="Consolas"/>
          <w:sz w:val="16"/>
        </w:rPr>
        <w:t>.btn-unlock:hover { transform:translateY(-2px); box-shadow:0 9px 24px rgba(224,122,47,.52); }</w:t>
      </w:r>
    </w:p>
    <w:p>
      <w:pPr>
        <w:spacing w:after="0"/>
      </w:pPr>
      <w:r>
        <w:rPr>
          <w:rFonts w:ascii="Consolas" w:hAnsi="Consolas"/>
          <w:sz w:val="16"/>
        </w:rPr>
        <w:t>.vault-msg { margin-top:.8rem; padding:.7rem 1.1rem; border-radius:var(--r2);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font-size:.85rem; font-weight:700; text-align:center; display:none; width:100%; }</w:t>
      </w:r>
    </w:p>
    <w:p>
      <w:pPr>
        <w:spacing w:after="0"/>
      </w:pPr>
      <w:r>
        <w:rPr>
          <w:rFonts w:ascii="Consolas" w:hAnsi="Consolas"/>
          <w:sz w:val="16"/>
        </w:rPr>
        <w:t>.vault-msg.err { display:block; background:var(--err-d); border:1.5px solid var(--err); color:var(--err);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VICTORY SCREEN 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.victory-layout {</w:t>
      </w:r>
    </w:p>
    <w:p>
      <w:pPr>
        <w:spacing w:after="0"/>
      </w:pPr>
      <w:r>
        <w:rPr>
          <w:rFonts w:ascii="Consolas" w:hAnsi="Consolas"/>
          <w:sz w:val="16"/>
        </w:rPr>
        <w:t xml:space="preserve">  flex:1; display:flex; flex-direction:column; align-items:center;</w:t>
      </w:r>
    </w:p>
    <w:p>
      <w:pPr>
        <w:spacing w:after="0"/>
      </w:pPr>
      <w:r>
        <w:rPr>
          <w:rFonts w:ascii="Consolas" w:hAnsi="Consolas"/>
          <w:sz w:val="16"/>
        </w:rPr>
        <w:t xml:space="preserve">  justify-content:center; padding:2rem 1.25rem 3rem;</w:t>
      </w:r>
    </w:p>
    <w:p>
      <w:pPr>
        <w:spacing w:after="0"/>
      </w:pPr>
      <w:r>
        <w:rPr>
          <w:rFonts w:ascii="Consolas" w:hAnsi="Consolas"/>
          <w:sz w:val="16"/>
        </w:rPr>
        <w:t xml:space="preserve">  max-width:580px; margin:0 auto; width:100%;</w:t>
      </w:r>
    </w:p>
    <w:p>
      <w:pPr>
        <w:spacing w:after="0"/>
      </w:pPr>
      <w:r>
        <w:rPr>
          <w:rFonts w:ascii="Consolas" w:hAnsi="Consolas"/>
          <w:sz w:val="16"/>
        </w:rPr>
        <w:t xml:space="preserve">  text-align:center; position:relative;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.confetti-layer { position:absolute; inset:0; pointer-events:none; overflow:hidden; }</w:t>
      </w:r>
    </w:p>
    <w:p>
      <w:pPr>
        <w:spacing w:after="0"/>
      </w:pPr>
      <w:r>
        <w:rPr>
          <w:rFonts w:ascii="Consolas" w:hAnsi="Consolas"/>
          <w:sz w:val="16"/>
        </w:rPr>
        <w:t>.victory-super { display:inline-block; font-size:.75rem; font-weight:800; letter-spacing:.14em;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text-transform:uppercase; color:var(--sage); background:var(--sage-d);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border:1.5px solid var(--sage); padding:.25rem .75rem;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border-radius:var(--rf); margin-bottom:.6rem; }</w:t>
      </w:r>
    </w:p>
    <w:p>
      <w:pPr>
        <w:spacing w:after="0"/>
      </w:pPr>
      <w:r>
        <w:rPr>
          <w:rFonts w:ascii="Consolas" w:hAnsi="Consolas"/>
          <w:sz w:val="16"/>
        </w:rPr>
        <w:t>.victory-title { font-family:'Fredoka One',sans-serif; font-size:clamp(2rem,6vw,2.9rem);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color:var(--orange); text-shadow:2px 2px 0 rgba(192,82,43,.14); }</w:t>
      </w:r>
    </w:p>
    <w:p>
      <w:pPr>
        <w:spacing w:after="0"/>
      </w:pPr>
      <w:r>
        <w:rPr>
          <w:rFonts w:ascii="Consolas" w:hAnsi="Consolas"/>
          <w:sz w:val="16"/>
        </w:rPr>
        <w:t>.victory-sub   { font-size:.98rem; font-weight:600; color:var(--txt2); margin:.3rem 0 1.1rem; }</w:t>
      </w:r>
    </w:p>
    <w:p>
      <w:pPr>
        <w:spacing w:after="0"/>
      </w:pPr>
      <w:r>
        <w:rPr>
          <w:rFonts w:ascii="Consolas" w:hAnsi="Consolas"/>
          <w:sz w:val="16"/>
        </w:rPr>
        <w:t>.victory-mascot { width:110px; height:110px; object-fit:contain; border-radius:var(--r3);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margin-bottom:1.4rem;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animation:v-bounce 1s ease-in-out infinite alternate;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filter:drop-shadow(0 8px 16px rgba(224,122,47,.28)); }</w:t>
      </w:r>
    </w:p>
    <w:p>
      <w:pPr>
        <w:spacing w:after="0"/>
      </w:pPr>
      <w:r>
        <w:rPr>
          <w:rFonts w:ascii="Consolas" w:hAnsi="Consolas"/>
          <w:sz w:val="16"/>
        </w:rPr>
        <w:t>@keyframes v-bounce { from{transform:translateY(0) rotate(-2deg)} to{transform:translateY(-10px) rotate(2deg)} }</w:t>
      </w:r>
    </w:p>
    <w:p>
      <w:pPr>
        <w:spacing w:after="0"/>
      </w:pPr>
      <w:r>
        <w:rPr>
          <w:rFonts w:ascii="Consolas" w:hAnsi="Consolas"/>
          <w:sz w:val="16"/>
        </w:rPr>
        <w:t>.victory-stats { display:grid; grid-template-columns:repeat(3,1fr); gap:.7rem; width:100%; margin-bottom:1rem; }</w:t>
      </w:r>
    </w:p>
    <w:p>
      <w:pPr>
        <w:spacing w:after="0"/>
      </w:pPr>
      <w:r>
        <w:rPr>
          <w:rFonts w:ascii="Consolas" w:hAnsi="Consolas"/>
          <w:sz w:val="16"/>
        </w:rPr>
        <w:t>.stat-card  { background:var(--card); border:2px solid var(--bmd); border-radius:var(--r3);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padding:1.1rem .7rem; text-align:center; box-shadow:0 3px 10px rgba(107,66,38,.09); }</w:t>
      </w:r>
    </w:p>
    <w:p>
      <w:pPr>
        <w:spacing w:after="0"/>
      </w:pPr>
      <w:r>
        <w:rPr>
          <w:rFonts w:ascii="Consolas" w:hAnsi="Consolas"/>
          <w:sz w:val="16"/>
        </w:rPr>
        <w:t>.stat-icon  { font-size:1.2rem; margin-bottom:.25rem; }</w:t>
      </w:r>
    </w:p>
    <w:p>
      <w:pPr>
        <w:spacing w:after="0"/>
      </w:pPr>
      <w:r>
        <w:rPr>
          <w:rFonts w:ascii="Consolas" w:hAnsi="Consolas"/>
          <w:sz w:val="16"/>
        </w:rPr>
        <w:t>.stat-label { font-size:.68rem; font-weight:800; letter-spacing:.08em;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text-transform:uppercase; color:var(--txt3); margin-bottom:.25rem; }</w:t>
      </w:r>
    </w:p>
    <w:p>
      <w:pPr>
        <w:spacing w:after="0"/>
      </w:pPr>
      <w:r>
        <w:rPr>
          <w:rFonts w:ascii="Consolas" w:hAnsi="Consolas"/>
          <w:sz w:val="16"/>
        </w:rPr>
        <w:t>.stat-val   { font-family:'Fredoka One',sans-serif; font-size:1.25rem; color:var(--orange); }</w:t>
      </w:r>
    </w:p>
    <w:p>
      <w:pPr>
        <w:spacing w:after="0"/>
      </w:pPr>
      <w:r>
        <w:rPr>
          <w:rFonts w:ascii="Consolas" w:hAnsi="Consolas"/>
          <w:sz w:val="16"/>
        </w:rPr>
        <w:t>.sub-strip  { width:100%; padding:.75rem 1rem; border-radius:var(--r2);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font-size:.82rem; font-weight:700; display:flex; align-items:center; gap:.5rem;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margin-bottom:1rem; background:var(--ok-d); border:1.5px solid var(--ok); color:var(--ok); }</w:t>
      </w:r>
    </w:p>
    <w:p>
      <w:pPr>
        <w:spacing w:after="0"/>
      </w:pPr>
      <w:r>
        <w:rPr>
          <w:rFonts w:ascii="Consolas" w:hAnsi="Consolas"/>
          <w:sz w:val="16"/>
        </w:rPr>
        <w:t>.sub-strip.pending { background:var(--yellow-d); border-color:var(--yellow); color:var(--brown); }</w:t>
      </w:r>
    </w:p>
    <w:p>
      <w:pPr>
        <w:spacing w:after="0"/>
      </w:pPr>
      <w:r>
        <w:rPr>
          <w:rFonts w:ascii="Consolas" w:hAnsi="Consolas"/>
          <w:sz w:val="16"/>
        </w:rPr>
        <w:t>.sub-strip.error   { background:var(--err-d);    border-color:var(--err);    color:var(--err); }</w:t>
      </w:r>
    </w:p>
    <w:p>
      <w:pPr>
        <w:spacing w:after="0"/>
      </w:pPr>
      <w:r>
        <w:rPr>
          <w:rFonts w:ascii="Consolas" w:hAnsi="Consolas"/>
          <w:sz w:val="16"/>
        </w:rPr>
        <w:t>.victory-actions { display:flex; gap:.55rem; flex-wrap:wrap; justify-content:center; }</w:t>
      </w:r>
    </w:p>
    <w:p>
      <w:pPr>
        <w:spacing w:after="0"/>
      </w:pPr>
      <w:r>
        <w:rPr>
          <w:rFonts w:ascii="Consolas" w:hAnsi="Consolas"/>
          <w:sz w:val="16"/>
        </w:rPr>
        <w:t>.btn-review { padding:.72rem 1.5rem; font-family:'Fredoka One',sans-serif; font-size:.95rem;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color:#fff; background:linear-gradient(135deg,var(--sage),#4d8a6a);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border:none; border-radius:var(--r2); cursor:pointer;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box-shadow:0 4px 12px rgba(106,158,127,.32); transition:all var(--tb); }</w:t>
      </w:r>
    </w:p>
    <w:p>
      <w:pPr>
        <w:spacing w:after="0"/>
      </w:pPr>
      <w:r>
        <w:rPr>
          <w:rFonts w:ascii="Consolas" w:hAnsi="Consolas"/>
          <w:sz w:val="16"/>
        </w:rPr>
        <w:t>.btn-review:hover { transform:translateY(-2px); box-shadow:0 8px 18px rgba(106,158,127,.48);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REVIEW SCREEN 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.review-layout { flex:1; padding:1.25rem; max-width:820px; margin:0 auto; width:100%; padding-bottom:3rem; }</w:t>
      </w:r>
    </w:p>
    <w:p>
      <w:pPr>
        <w:spacing w:after="0"/>
      </w:pPr>
      <w:r>
        <w:rPr>
          <w:rFonts w:ascii="Consolas" w:hAnsi="Consolas"/>
          <w:sz w:val="16"/>
        </w:rPr>
        <w:t>.review-topbar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align-items:center; justify-content:space-between; gap:1rem; flex-wrap:wrap;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position:sticky; top:calc(var(--H) + .4rem);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background:rgba(253,246,233,.94); backdrop-filter:blur(10px);</w:t>
      </w:r>
    </w:p>
    <w:p>
      <w:pPr>
        <w:spacing w:after="0"/>
      </w:pPr>
      <w:r>
        <w:rPr>
          <w:rFonts w:ascii="Consolas" w:hAnsi="Consolas"/>
          <w:sz w:val="16"/>
        </w:rPr>
        <w:t xml:space="preserve">  z-index:50; padding:.45rem 0; border-bottom:1.5px solid var(--blt); margin-bottom:1.3rem;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.review-heading { font-family:'Fredoka One',sans-serif; font-size:1.45rem; color:var(--orange); }</w:t>
      </w:r>
    </w:p>
    <w:p>
      <w:pPr>
        <w:spacing w:after="0"/>
      </w:pPr>
      <w:r>
        <w:rPr>
          <w:rFonts w:ascii="Consolas" w:hAnsi="Consolas"/>
          <w:sz w:val="16"/>
        </w:rPr>
        <w:t>.review-badge { font-size:.78rem; font-weight:800; color:var(--sage); background:var(--sage-d);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border:1.5px solid var(--sage); padding:.25rem .7rem; border-radius:var(--rf); }</w:t>
      </w:r>
    </w:p>
    <w:p>
      <w:pPr>
        <w:spacing w:after="0"/>
      </w:pPr>
      <w:r>
        <w:rPr>
          <w:rFonts w:ascii="Consolas" w:hAnsi="Consolas"/>
          <w:sz w:val="16"/>
        </w:rPr>
        <w:t>.review-body  { }</w:t>
      </w:r>
    </w:p>
    <w:p>
      <w:pPr>
        <w:spacing w:after="0"/>
      </w:pPr>
      <w:r>
        <w:rPr>
          <w:rFonts w:ascii="Consolas" w:hAnsi="Consolas"/>
          <w:sz w:val="16"/>
        </w:rPr>
        <w:t>.rvw-level-title { font-family:'Fredoka One',sans-serif; font-size:1.05rem; color:var(--orange);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margin-bottom:.7rem; padding-bottom:.35rem; border-bottom:2px solid var(--blt);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margin-top:1.5rem; }</w:t>
      </w:r>
    </w:p>
    <w:p>
      <w:pPr>
        <w:spacing w:after="0"/>
      </w:pPr>
      <w:r>
        <w:rPr>
          <w:rFonts w:ascii="Consolas" w:hAnsi="Consolas"/>
          <w:sz w:val="16"/>
        </w:rPr>
        <w:t>.rvw-q { background:var(--card); border:2px solid var(--blt); border-radius:var(--r3);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padding:1.1rem 1.2rem; margin-bottom:.7rem;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box-shadow:0 2px 7px rgba(107,66,38,.07); }</w:t>
      </w:r>
    </w:p>
    <w:p>
      <w:pPr>
        <w:spacing w:after="0"/>
      </w:pPr>
      <w:r>
        <w:rPr>
          <w:rFonts w:ascii="Consolas" w:hAnsi="Consolas"/>
          <w:sz w:val="16"/>
        </w:rPr>
        <w:t>.rvw-q.correct   { border-color:var(--ok); }</w:t>
      </w:r>
    </w:p>
    <w:p>
      <w:pPr>
        <w:spacing w:after="0"/>
      </w:pPr>
      <w:r>
        <w:rPr>
          <w:rFonts w:ascii="Consolas" w:hAnsi="Consolas"/>
          <w:sz w:val="16"/>
        </w:rPr>
        <w:t>.rvw-q.incorrect { border-color:var(--err); }</w:t>
      </w:r>
    </w:p>
    <w:p>
      <w:pPr>
        <w:spacing w:after="0"/>
      </w:pPr>
      <w:r>
        <w:rPr>
          <w:rFonts w:ascii="Consolas" w:hAnsi="Consolas"/>
          <w:sz w:val="16"/>
        </w:rPr>
        <w:t>.rvw-q.skipped   { border-color:var(--bmd); opacity:.72; }</w:t>
      </w:r>
    </w:p>
    <w:p>
      <w:pPr>
        <w:spacing w:after="0"/>
      </w:pPr>
      <w:r>
        <w:rPr>
          <w:rFonts w:ascii="Consolas" w:hAnsi="Consolas"/>
          <w:sz w:val="16"/>
        </w:rPr>
        <w:t>.rvw-q-top { display:flex; align-items:center; gap:.45rem; margin-bottom:.5rem; }</w:t>
      </w:r>
    </w:p>
    <w:p>
      <w:pPr>
        <w:spacing w:after="0"/>
      </w:pPr>
      <w:r>
        <w:rPr>
          <w:rFonts w:ascii="Consolas" w:hAnsi="Consolas"/>
          <w:sz w:val="16"/>
        </w:rPr>
        <w:t>.rvw-result { font-size:.68rem; font-weight:800; padding:.18rem .55rem; border-radius:var(--rf); }</w:t>
      </w:r>
    </w:p>
    <w:p>
      <w:pPr>
        <w:spacing w:after="0"/>
      </w:pPr>
      <w:r>
        <w:rPr>
          <w:rFonts w:ascii="Consolas" w:hAnsi="Consolas"/>
          <w:sz w:val="16"/>
        </w:rPr>
        <w:t>.rvw-result.correct   { background:var(--ok-d);  color:var(--ok); }</w:t>
      </w:r>
    </w:p>
    <w:p>
      <w:pPr>
        <w:spacing w:after="0"/>
      </w:pPr>
      <w:r>
        <w:rPr>
          <w:rFonts w:ascii="Consolas" w:hAnsi="Consolas"/>
          <w:sz w:val="16"/>
        </w:rPr>
        <w:t>.rvw-result.incorrect { background:var(--err-d); color:var(--err); }</w:t>
      </w:r>
    </w:p>
    <w:p>
      <w:pPr>
        <w:spacing w:after="0"/>
      </w:pPr>
      <w:r>
        <w:rPr>
          <w:rFonts w:ascii="Consolas" w:hAnsi="Consolas"/>
          <w:sz w:val="16"/>
        </w:rPr>
        <w:t>.rvw-result.skipped   { background:var(--bg3);   color:var(--txt3); }</w:t>
      </w:r>
    </w:p>
    <w:p>
      <w:pPr>
        <w:spacing w:after="0"/>
      </w:pPr>
      <w:r>
        <w:rPr>
          <w:rFonts w:ascii="Consolas" w:hAnsi="Consolas"/>
          <w:sz w:val="16"/>
        </w:rPr>
        <w:t>.rvw-q-text { font-size:.88rem; font-weight:700; color:var(--txt); line-height:1.5; margin-bottom:.5rem; }</w:t>
      </w:r>
    </w:p>
    <w:p>
      <w:pPr>
        <w:spacing w:after="0"/>
      </w:pPr>
      <w:r>
        <w:rPr>
          <w:rFonts w:ascii="Consolas" w:hAnsi="Consolas"/>
          <w:sz w:val="16"/>
        </w:rPr>
        <w:t>.rvw-ans { display:flex; gap:.7rem; flex-wrap:wrap; font-size:.8rem; font-weight:700; }</w:t>
      </w:r>
    </w:p>
    <w:p>
      <w:pPr>
        <w:spacing w:after="0"/>
      </w:pPr>
      <w:r>
        <w:rPr>
          <w:rFonts w:ascii="Consolas" w:hAnsi="Consolas"/>
          <w:sz w:val="16"/>
        </w:rPr>
        <w:t>.rvw-yours   { color:var(--orange); }</w:t>
      </w:r>
    </w:p>
    <w:p>
      <w:pPr>
        <w:spacing w:after="0"/>
      </w:pPr>
      <w:r>
        <w:rPr>
          <w:rFonts w:ascii="Consolas" w:hAnsi="Consolas"/>
          <w:sz w:val="16"/>
        </w:rPr>
        <w:t>.rvw-correct { color:var(--ok); }</w:t>
      </w:r>
    </w:p>
    <w:p>
      <w:pPr>
        <w:spacing w:after="0"/>
      </w:pPr>
      <w:r>
        <w:rPr>
          <w:rFonts w:ascii="Consolas" w:hAnsi="Consolas"/>
          <w:sz w:val="16"/>
        </w:rPr>
        <w:t>.rvw-sep     { color:var(--txt3);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ORGANIZER PANEL 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.organizer-panel {</w:t>
      </w:r>
    </w:p>
    <w:p>
      <w:pPr>
        <w:spacing w:after="0"/>
      </w:pPr>
      <w:r>
        <w:rPr>
          <w:rFonts w:ascii="Consolas" w:hAnsi="Consolas"/>
          <w:sz w:val="16"/>
        </w:rPr>
        <w:t xml:space="preserve">  position:fixed; right:1rem; top:5rem; z-index:950;</w:t>
      </w:r>
    </w:p>
    <w:p>
      <w:pPr>
        <w:spacing w:after="0"/>
      </w:pPr>
      <w:r>
        <w:rPr>
          <w:rFonts w:ascii="Consolas" w:hAnsi="Consolas"/>
          <w:sz w:val="16"/>
        </w:rPr>
        <w:t xml:space="preserve">  min-width:260px; background:rgba(45,26,14,.94); border:1px solid rgba(255,255,255,.08);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border-radius:16px; box-shadow:0 12px 30px rgba(45,26,14,.18); color:#fff7ea; padding:.8rem .9rem;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.organizer-panel.hidden { display:none; }</w:t>
      </w:r>
    </w:p>
    <w:p>
      <w:pPr>
        <w:spacing w:after="0"/>
      </w:pPr>
      <w:r>
        <w:rPr>
          <w:rFonts w:ascii="Consolas" w:hAnsi="Consolas"/>
          <w:sz w:val="16"/>
        </w:rPr>
        <w:t>.organizer-head {</w:t>
      </w:r>
    </w:p>
    <w:p>
      <w:pPr>
        <w:spacing w:after="0"/>
      </w:pPr>
      <w:r>
        <w:rPr>
          <w:rFonts w:ascii="Consolas" w:hAnsi="Consolas"/>
          <w:sz w:val="16"/>
        </w:rPr>
        <w:t xml:space="preserve">  font-size:.72rem; font-weight:900; letter-spacing:.14em; text-transform:uppercase; color:#f5c842;</w:t>
      </w:r>
    </w:p>
    <w:p>
      <w:pPr>
        <w:spacing w:after="0"/>
      </w:pPr>
      <w:r>
        <w:rPr>
          <w:rFonts w:ascii="Consolas" w:hAnsi="Consolas"/>
          <w:sz w:val="16"/>
        </w:rPr>
        <w:t xml:space="preserve">  margin-bottom:.5rem;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.organizer-meta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display:flex; flex-direction:column; gap:.2rem; font-size:.78rem; font-weight:700;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TOAST 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.toast-layer { position:fixed; bottom:1rem; right:1rem; z-index:900;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display:flex; flex-direction:column; gap:.4rem; align-items:flex-end; }</w:t>
      </w:r>
    </w:p>
    <w:p>
      <w:pPr>
        <w:spacing w:after="0"/>
      </w:pPr>
      <w:r>
        <w:rPr>
          <w:rFonts w:ascii="Consolas" w:hAnsi="Consolas"/>
          <w:sz w:val="16"/>
        </w:rPr>
        <w:t>.toast { display:flex; align-items:center; gap:.5rem;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background:var(--card); border:1.5px solid var(--bhv);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border-radius:var(--r2); padding:.62rem .9rem;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font-size:.82rem; font-weight:700; color:var(--txt);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box-shadow:0 5px 16px rgba(107,66,38,.14); max-width:280px;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animation:toast-in .28s var(--tb); transition:opacity .3s,transform .3s; }</w:t>
      </w:r>
    </w:p>
    <w:p>
      <w:pPr>
        <w:spacing w:after="0"/>
      </w:pPr>
      <w:r>
        <w:rPr>
          <w:rFonts w:ascii="Consolas" w:hAnsi="Consolas"/>
          <w:sz w:val="16"/>
        </w:rPr>
        <w:t>@keyframes toast-in { from{transform:translateX(56px);opacity:0} to{transform:translateX(0);opacity:1} }</w:t>
      </w:r>
    </w:p>
    <w:p>
      <w:pPr>
        <w:spacing w:after="0"/>
      </w:pPr>
      <w:r>
        <w:rPr>
          <w:rFonts w:ascii="Consolas" w:hAnsi="Consolas"/>
          <w:sz w:val="16"/>
        </w:rPr>
        <w:t>.toast.out { opacity:0; transform:translateX(40px);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CELEBRATION 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.celebration { position:fixed; inset:0; pointer-events:none; z-index:800; overflow:hidden; }</w:t>
      </w:r>
    </w:p>
    <w:p>
      <w:pPr>
        <w:spacing w:after="0"/>
      </w:pPr>
      <w:r>
        <w:rPr>
          <w:rFonts w:ascii="Consolas" w:hAnsi="Consolas"/>
          <w:sz w:val="16"/>
        </w:rPr>
        <w:t>.c-bit { position:absolute; top:-20px; border-radius:2px;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animation:c-fall linear forwards; }</w:t>
      </w:r>
    </w:p>
    <w:p>
      <w:pPr>
        <w:spacing w:after="0"/>
      </w:pPr>
      <w:r>
        <w:rPr>
          <w:rFonts w:ascii="Consolas" w:hAnsi="Consolas"/>
          <w:sz w:val="16"/>
        </w:rPr>
        <w:t>@keyframes c-fall { to{transform:translateY(110vh) rotate(720deg);opacity:0}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/* ── RESPONSIVE ──────────────────────────────────────────────────────────── */</w:t>
      </w:r>
    </w:p>
    <w:p>
      <w:pPr>
        <w:spacing w:after="0"/>
      </w:pPr>
      <w:r>
        <w:rPr>
          <w:rFonts w:ascii="Consolas" w:hAnsi="Consolas"/>
          <w:sz w:val="16"/>
        </w:rPr>
        <w:t>@media(max-width:768px) {</w:t>
      </w:r>
    </w:p>
    <w:p>
      <w:pPr>
        <w:spacing w:after="0"/>
      </w:pPr>
      <w:r>
        <w:rPr>
          <w:rFonts w:ascii="Consolas" w:hAnsi="Consolas"/>
          <w:sz w:val="16"/>
        </w:rPr>
        <w:t xml:space="preserve">  .header-hud { display:none !important; }</w:t>
      </w:r>
    </w:p>
    <w:p>
      <w:pPr>
        <w:spacing w:after="0"/>
      </w:pPr>
      <w:r>
        <w:rPr>
          <w:rFonts w:ascii="Consolas" w:hAnsi="Consolas"/>
          <w:sz w:val="16"/>
        </w:rPr>
        <w:t xml:space="preserve">  .level-banner { flex-direction:column; }</w:t>
      </w:r>
    </w:p>
    <w:p>
      <w:pPr>
        <w:spacing w:after="0"/>
      </w:pPr>
      <w:r>
        <w:rPr>
          <w:rFonts w:ascii="Consolas" w:hAnsi="Consolas"/>
          <w:sz w:val="16"/>
        </w:rPr>
        <w:t xml:space="preserve">  .victory-stats { grid-template-columns:1fr 1fr; }</w:t>
      </w:r>
    </w:p>
    <w:p>
      <w:pPr>
        <w:spacing w:after="0"/>
      </w:pPr>
      <w:r>
        <w:rPr>
          <w:rFonts w:ascii="Consolas" w:hAnsi="Consolas"/>
          <w:sz w:val="16"/>
        </w:rPr>
        <w:t xml:space="preserve">  .map-canvas { width:100%; max-width:380px; height:660px;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@media(max-width:480px) {</w:t>
      </w:r>
    </w:p>
    <w:p>
      <w:pPr>
        <w:spacing w:after="0"/>
      </w:pPr>
      <w:r>
        <w:rPr>
          <w:rFonts w:ascii="Consolas" w:hAnsi="Consolas"/>
          <w:sz w:val="16"/>
        </w:rPr>
        <w:t xml:space="preserve">  .mascot-wrap { width:110px; height:110px; }</w:t>
      </w:r>
    </w:p>
    <w:p>
      <w:pPr>
        <w:spacing w:after="0"/>
      </w:pPr>
      <w:r>
        <w:rPr>
          <w:rFonts w:ascii="Consolas" w:hAnsi="Consolas"/>
          <w:sz w:val="16"/>
        </w:rPr>
        <w:t xml:space="preserve">  .header-info { display:none; }</w:t>
      </w:r>
    </w:p>
    <w:p>
      <w:pPr>
        <w:spacing w:after="0"/>
      </w:pPr>
      <w:r>
        <w:rPr>
          <w:rFonts w:ascii="Consolas" w:hAnsi="Consolas"/>
          <w:sz w:val="16"/>
        </w:rPr>
        <w:t xml:space="preserve">  #timer-text { font-size:.82rem; }</w:t>
      </w:r>
    </w:p>
    <w:p>
      <w:pPr>
        <w:spacing w:after="0"/>
      </w:pPr>
      <w:r>
        <w:rPr>
          <w:rFonts w:ascii="Consolas" w:hAnsi="Consolas"/>
          <w:sz w:val="16"/>
        </w:rPr>
        <w:t xml:space="preserve">  .victory-stats { grid-template-columns:1fr; }</w:t>
      </w:r>
    </w:p>
    <w:p>
      <w:pPr>
        <w:spacing w:after="0"/>
      </w:pPr>
      <w:r>
        <w:rPr>
          <w:rFonts w:ascii="Consolas" w:hAnsi="Consolas"/>
          <w:sz w:val="16"/>
        </w:rPr>
        <w:t xml:space="preserve">  .level-footer { padding:.7rem .9rem; }</w:t>
      </w:r>
    </w:p>
    <w:p>
      <w:pPr>
        <w:spacing w:after="0"/>
      </w:pPr>
      <w:r>
        <w:rPr>
          <w:rFonts w:ascii="Consolas" w:hAnsi="Consolas"/>
          <w:sz w:val="16"/>
        </w:rPr>
        <w:t xml:space="preserve">  .level-btns { flex-direction:column; gap:.35rem; }</w:t>
      </w:r>
    </w:p>
    <w:p>
      <w:pPr>
        <w:spacing w:after="0"/>
      </w:pPr>
      <w:r>
        <w:rPr>
          <w:rFonts w:ascii="Consolas" w:hAnsi="Consolas"/>
          <w:sz w:val="16"/>
        </w:rPr>
        <w:t xml:space="preserve">  .map-canvas { width:100%; max-width:330px; height:600px;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@media(prefers-reduced-motion:reduce) {</w:t>
      </w:r>
    </w:p>
    <w:p>
      <w:pPr>
        <w:spacing w:after="0"/>
      </w:pPr>
      <w:r>
        <w:rPr>
          <w:rFonts w:ascii="Consolas" w:hAnsi="Consolas"/>
          <w:sz w:val="16"/>
        </w:rPr>
        <w:t xml:space="preserve">  *,*::before,*::after { animation-duration:.01ms !important; transition-duration:.01ms !important;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14. test_single_site.js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SINGLE SITE &amp; MULTI-TEAM ISOLATION TEST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assert = require('assert');</w:t>
      </w:r>
    </w:p>
    <w:p>
      <w:pPr>
        <w:spacing w:after="0"/>
      </w:pPr>
      <w:r>
        <w:rPr>
          <w:rFonts w:ascii="Consolas" w:hAnsi="Consolas"/>
          <w:sz w:val="16"/>
        </w:rPr>
        <w:t>const fs = require('fs');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console.log('=== TESTING TECHNOVA SINGLE SITE ARCHITECTURE ===');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Mock Browser Environment</w:t>
      </w:r>
    </w:p>
    <w:p>
      <w:pPr>
        <w:spacing w:after="0"/>
      </w:pPr>
      <w:r>
        <w:rPr>
          <w:rFonts w:ascii="Consolas" w:hAnsi="Consolas"/>
          <w:sz w:val="16"/>
        </w:rPr>
        <w:t>const localStorageData = {};</w:t>
      </w:r>
    </w:p>
    <w:p>
      <w:pPr>
        <w:spacing w:after="0"/>
      </w:pPr>
      <w:r>
        <w:rPr>
          <w:rFonts w:ascii="Consolas" w:hAnsi="Consolas"/>
          <w:sz w:val="16"/>
        </w:rPr>
        <w:t>const mockLocalStorage = {</w:t>
      </w:r>
    </w:p>
    <w:p>
      <w:pPr>
        <w:spacing w:after="0"/>
      </w:pPr>
      <w:r>
        <w:rPr>
          <w:rFonts w:ascii="Consolas" w:hAnsi="Consolas"/>
          <w:sz w:val="16"/>
        </w:rPr>
        <w:t xml:space="preserve">  getItem: (key) =&gt; localStorageData[key] || null,</w:t>
      </w:r>
    </w:p>
    <w:p>
      <w:pPr>
        <w:spacing w:after="0"/>
      </w:pPr>
      <w:r>
        <w:rPr>
          <w:rFonts w:ascii="Consolas" w:hAnsi="Consolas"/>
          <w:sz w:val="16"/>
        </w:rPr>
        <w:t xml:space="preserve">  setItem: (key, val) =&gt; { localStorageData[key] = String(val); },</w:t>
      </w:r>
    </w:p>
    <w:p>
      <w:pPr>
        <w:spacing w:after="0"/>
      </w:pPr>
      <w:r>
        <w:rPr>
          <w:rFonts w:ascii="Consolas" w:hAnsi="Consolas"/>
          <w:sz w:val="16"/>
        </w:rPr>
        <w:t xml:space="preserve">  removeItem: (key) =&gt; { delete localStorageData[key]; }</w:t>
      </w:r>
    </w:p>
    <w:p>
      <w:pPr>
        <w:spacing w:after="0"/>
      </w:pPr>
      <w:r>
        <w:rPr>
          <w:rFonts w:ascii="Consolas" w:hAnsi="Consolas"/>
          <w:sz w:val="16"/>
        </w:rPr>
        <w:t>};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domStore = {};</w:t>
      </w:r>
    </w:p>
    <w:p>
      <w:pPr>
        <w:spacing w:after="0"/>
      </w:pPr>
      <w:r>
        <w:rPr>
          <w:rFonts w:ascii="Consolas" w:hAnsi="Consolas"/>
          <w:sz w:val="16"/>
        </w:rPr>
        <w:t>function createMockElement(id)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el = {</w:t>
      </w:r>
    </w:p>
    <w:p>
      <w:pPr>
        <w:spacing w:after="0"/>
      </w:pPr>
      <w:r>
        <w:rPr>
          <w:rFonts w:ascii="Consolas" w:hAnsi="Consolas"/>
          <w:sz w:val="16"/>
        </w:rPr>
        <w:t xml:space="preserve">    id,</w:t>
      </w:r>
    </w:p>
    <w:p>
      <w:pPr>
        <w:spacing w:after="0"/>
      </w:pPr>
      <w:r>
        <w:rPr>
          <w:rFonts w:ascii="Consolas" w:hAnsi="Consolas"/>
          <w:sz w:val="16"/>
        </w:rPr>
        <w:t xml:space="preserve">    classList: {</w:t>
      </w:r>
    </w:p>
    <w:p>
      <w:pPr>
        <w:spacing w:after="0"/>
      </w:pPr>
      <w:r>
        <w:rPr>
          <w:rFonts w:ascii="Consolas" w:hAnsi="Consolas"/>
          <w:sz w:val="16"/>
        </w:rPr>
        <w:t xml:space="preserve">      classes: new Set(),</w:t>
      </w:r>
    </w:p>
    <w:p>
      <w:pPr>
        <w:spacing w:after="0"/>
      </w:pPr>
      <w:r>
        <w:rPr>
          <w:rFonts w:ascii="Consolas" w:hAnsi="Consolas"/>
          <w:sz w:val="16"/>
        </w:rPr>
        <w:t xml:space="preserve">      add: (c) =&gt; el.classList.classes.add(c),</w:t>
      </w:r>
    </w:p>
    <w:p>
      <w:pPr>
        <w:spacing w:after="0"/>
      </w:pPr>
      <w:r>
        <w:rPr>
          <w:rFonts w:ascii="Consolas" w:hAnsi="Consolas"/>
          <w:sz w:val="16"/>
        </w:rPr>
        <w:t xml:space="preserve">      remove: (c) =&gt; el.classList.classes.delete(c),</w:t>
      </w:r>
    </w:p>
    <w:p>
      <w:pPr>
        <w:spacing w:after="0"/>
      </w:pPr>
      <w:r>
        <w:rPr>
          <w:rFonts w:ascii="Consolas" w:hAnsi="Consolas"/>
          <w:sz w:val="16"/>
        </w:rPr>
        <w:t xml:space="preserve">      contains: (c) =&gt; el.classList.classes.has(c),</w:t>
      </w:r>
    </w:p>
    <w:p>
      <w:pPr>
        <w:spacing w:after="0"/>
      </w:pPr>
      <w:r>
        <w:rPr>
          <w:rFonts w:ascii="Consolas" w:hAnsi="Consolas"/>
          <w:sz w:val="16"/>
        </w:rPr>
        <w:t xml:space="preserve">      toggle: (c, force)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(force === undefined)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if (el.classList.classes.has(c)) el.classList.classes.delete(c);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else el.classList.classes.add(c);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else if (force) el.classList.classes.add(c);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 el.classList.classes.delete(c);</w:t>
      </w:r>
    </w:p>
    <w:p>
      <w:pPr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dataset: {},</w:t>
      </w:r>
    </w:p>
    <w:p>
      <w:pPr>
        <w:spacing w:after="0"/>
      </w:pPr>
      <w:r>
        <w:rPr>
          <w:rFonts w:ascii="Consolas" w:hAnsi="Consolas"/>
          <w:sz w:val="16"/>
        </w:rPr>
        <w:t xml:space="preserve">    style: {},</w:t>
      </w:r>
    </w:p>
    <w:p>
      <w:pPr>
        <w:spacing w:after="0"/>
      </w:pPr>
      <w:r>
        <w:rPr>
          <w:rFonts w:ascii="Consolas" w:hAnsi="Consolas"/>
          <w:sz w:val="16"/>
        </w:rPr>
        <w:t xml:space="preserve">    innerHTML: '',</w:t>
      </w:r>
    </w:p>
    <w:p>
      <w:pPr>
        <w:spacing w:after="0"/>
      </w:pPr>
      <w:r>
        <w:rPr>
          <w:rFonts w:ascii="Consolas" w:hAnsi="Consolas"/>
          <w:sz w:val="16"/>
        </w:rPr>
        <w:t xml:space="preserve">    textContent: '',</w:t>
      </w:r>
    </w:p>
    <w:p>
      <w:pPr>
        <w:spacing w:after="0"/>
      </w:pPr>
      <w:r>
        <w:rPr>
          <w:rFonts w:ascii="Consolas" w:hAnsi="Consolas"/>
          <w:sz w:val="16"/>
        </w:rPr>
        <w:t xml:space="preserve">    listeners: {},</w:t>
      </w:r>
    </w:p>
    <w:p>
      <w:pPr>
        <w:spacing w:after="0"/>
      </w:pPr>
      <w:r>
        <w:rPr>
          <w:rFonts w:ascii="Consolas" w:hAnsi="Consolas"/>
          <w:sz w:val="16"/>
        </w:rPr>
        <w:t xml:space="preserve">    addEventListener: (evt, handler)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el.listeners[evt] = el.listeners[evt] || [];</w:t>
      </w:r>
    </w:p>
    <w:p>
      <w:pPr>
        <w:spacing w:after="0"/>
      </w:pPr>
      <w:r>
        <w:rPr>
          <w:rFonts w:ascii="Consolas" w:hAnsi="Consolas"/>
          <w:sz w:val="16"/>
        </w:rPr>
        <w:t xml:space="preserve">      el.listeners[evt].push(handler);</w:t>
      </w:r>
    </w:p>
    <w:p>
      <w:pPr>
        <w:spacing w:after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click: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(el.listeners['click'] || []).forEach(fn =&gt; fn({ preventDefault: () =&gt; {} }));</w:t>
      </w:r>
    </w:p>
    <w:p>
      <w:pPr>
        <w:spacing w:after="0"/>
      </w:pPr>
      <w:r>
        <w:rPr>
          <w:rFonts w:ascii="Consolas" w:hAnsi="Consolas"/>
          <w:sz w:val="16"/>
        </w:rPr>
        <w:t xml:space="preserve">    },</w:t>
      </w:r>
    </w:p>
    <w:p>
      <w:pPr>
        <w:spacing w:after="0"/>
      </w:pPr>
      <w:r>
        <w:rPr>
          <w:rFonts w:ascii="Consolas" w:hAnsi="Consolas"/>
          <w:sz w:val="16"/>
        </w:rPr>
        <w:t xml:space="preserve">    appendChild: (child) =&gt; {},</w:t>
      </w:r>
    </w:p>
    <w:p>
      <w:pPr>
        <w:spacing w:after="0"/>
      </w:pPr>
      <w:r>
        <w:rPr>
          <w:rFonts w:ascii="Consolas" w:hAnsi="Consolas"/>
          <w:sz w:val="16"/>
        </w:rPr>
        <w:t xml:space="preserve">    setAttribute: () =&gt; {},</w:t>
      </w:r>
    </w:p>
    <w:p>
      <w:pPr>
        <w:spacing w:after="0"/>
      </w:pPr>
      <w:r>
        <w:rPr>
          <w:rFonts w:ascii="Consolas" w:hAnsi="Consolas"/>
          <w:sz w:val="16"/>
        </w:rPr>
        <w:t xml:space="preserve">    getAttribute: () =&gt; null,</w:t>
      </w:r>
    </w:p>
    <w:p>
      <w:pPr>
        <w:spacing w:after="0"/>
      </w:pPr>
      <w:r>
        <w:rPr>
          <w:rFonts w:ascii="Consolas" w:hAnsi="Consolas"/>
          <w:sz w:val="16"/>
        </w:rPr>
        <w:t xml:space="preserve">    querySelectorAll: () =&gt; [],</w:t>
      </w:r>
    </w:p>
    <w:p>
      <w:pPr>
        <w:spacing w:after="0"/>
      </w:pPr>
      <w:r>
        <w:rPr>
          <w:rFonts w:ascii="Consolas" w:hAnsi="Consolas"/>
          <w:sz w:val="16"/>
        </w:rPr>
        <w:t xml:space="preserve">    querySelector: () =&gt; null</w:t>
      </w:r>
    </w:p>
    <w:p>
      <w:pPr>
        <w:spacing w:after="0"/>
      </w:pPr>
      <w:r>
        <w:rPr>
          <w:rFonts w:ascii="Consolas" w:hAnsi="Consolas"/>
          <w:sz w:val="16"/>
        </w:rPr>
        <w:t xml:space="preserve">  };</w:t>
      </w:r>
    </w:p>
    <w:p>
      <w:pPr>
        <w:spacing w:after="0"/>
      </w:pPr>
      <w:r>
        <w:rPr>
          <w:rFonts w:ascii="Consolas" w:hAnsi="Consolas"/>
          <w:sz w:val="16"/>
        </w:rPr>
        <w:t xml:space="preserve">  domStore[id] = el;</w:t>
      </w:r>
    </w:p>
    <w:p>
      <w:pPr>
        <w:spacing w:after="0"/>
      </w:pPr>
      <w:r>
        <w:rPr>
          <w:rFonts w:ascii="Consolas" w:hAnsi="Consolas"/>
          <w:sz w:val="16"/>
        </w:rPr>
        <w:t xml:space="preserve">  return el;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Pre-create IDs used in game.js</w:t>
      </w:r>
    </w:p>
    <w:p>
      <w:pPr>
        <w:spacing w:after="0"/>
      </w:pPr>
      <w:r>
        <w:rPr>
          <w:rFonts w:ascii="Consolas" w:hAnsi="Consolas"/>
          <w:sz w:val="16"/>
        </w:rPr>
        <w:t>const mockIds = [</w:t>
      </w:r>
    </w:p>
    <w:p>
      <w:pPr>
        <w:spacing w:after="0"/>
      </w:pPr>
      <w:r>
        <w:rPr>
          <w:rFonts w:ascii="Consolas" w:hAnsi="Consolas"/>
          <w:sz w:val="16"/>
        </w:rPr>
        <w:t xml:space="preserve">  'screen-entry', 'screen-map', 'screen-level', 'screen-vault', 'screen-victory',</w:t>
      </w:r>
    </w:p>
    <w:p>
      <w:pPr>
        <w:spacing w:after="0"/>
      </w:pPr>
      <w:r>
        <w:rPr>
          <w:rFonts w:ascii="Consolas" w:hAnsi="Consolas"/>
          <w:sz w:val="16"/>
        </w:rPr>
        <w:t xml:space="preserve">  'header-timer-digits', 'btn-sound-toggle', 'hud-slots-container', 'header-team-badge', 'header-team-name',</w:t>
      </w:r>
    </w:p>
    <w:p>
      <w:pPr>
        <w:spacing w:after="0"/>
      </w:pPr>
      <w:r>
        <w:rPr>
          <w:rFonts w:ascii="Consolas" w:hAnsi="Consolas"/>
          <w:sz w:val="16"/>
        </w:rPr>
        <w:t xml:space="preserve">  'team-selector-grid', 'entry-team-card', 'entry-team-name', 'entry-team-avatar', 'entry-team-status-pill',</w:t>
      </w:r>
    </w:p>
    <w:p>
      <w:pPr>
        <w:spacing w:after="0"/>
      </w:pPr>
      <w:r>
        <w:rPr>
          <w:rFonts w:ascii="Consolas" w:hAnsi="Consolas"/>
          <w:sz w:val="16"/>
        </w:rPr>
        <w:t xml:space="preserve">  'btn-start-mission', 'btn-reset-team-progress', 'btn-switch-team-map', 'map-checkpoints-list',</w:t>
      </w:r>
    </w:p>
    <w:p>
      <w:pPr>
        <w:spacing w:after="0"/>
      </w:pPr>
      <w:r>
        <w:rPr>
          <w:rFonts w:ascii="Consolas" w:hAnsi="Consolas"/>
          <w:sz w:val="16"/>
        </w:rPr>
        <w:t xml:space="preserve">  'map-progress-bar-fill', 'map-progress-label', 'vault-gateway-card', 'btn-open-vault-map',</w:t>
      </w:r>
    </w:p>
    <w:p>
      <w:pPr>
        <w:spacing w:after="0"/>
      </w:pPr>
      <w:r>
        <w:rPr>
          <w:rFonts w:ascii="Consolas" w:hAnsi="Consolas"/>
          <w:sz w:val="16"/>
        </w:rPr>
        <w:t xml:space="preserve">  'btn-back-to-map', 'level-category-badge', 'level-title', 'level-description', 'teamworkTipText',</w:t>
      </w:r>
    </w:p>
    <w:p>
      <w:pPr>
        <w:spacing w:after="0"/>
      </w:pPr>
      <w:r>
        <w:rPr>
          <w:rFonts w:ascii="Consolas" w:hAnsi="Consolas"/>
          <w:sz w:val="16"/>
        </w:rPr>
        <w:t xml:space="preserve">  'companion-mascot-img', 'companion-speech-bubble', 'questions-container', 'answers-counter',</w:t>
      </w:r>
    </w:p>
    <w:p>
      <w:pPr>
        <w:spacing w:after="0"/>
      </w:pPr>
      <w:r>
        <w:rPr>
          <w:rFonts w:ascii="Consolas" w:hAnsi="Consolas"/>
          <w:sz w:val="16"/>
        </w:rPr>
        <w:t xml:space="preserve">  'validation-notice', 'btn-submit-level', 'reward-modal', 'reward-letter-token', 'reward-letter-desc',</w:t>
      </w:r>
    </w:p>
    <w:p>
      <w:pPr>
        <w:spacing w:after="0"/>
      </w:pPr>
      <w:r>
        <w:rPr>
          <w:rFonts w:ascii="Consolas" w:hAnsi="Consolas"/>
          <w:sz w:val="16"/>
        </w:rPr>
        <w:t xml:space="preserve">  'btn-claim-reward', 'vault-door-ring', 'vault-lock-icon', 'vault-slots-box', 'vault-pool-box',</w:t>
      </w:r>
    </w:p>
    <w:p>
      <w:pPr>
        <w:spacing w:after="0"/>
      </w:pPr>
      <w:r>
        <w:rPr>
          <w:rFonts w:ascii="Consolas" w:hAnsi="Consolas"/>
          <w:sz w:val="16"/>
        </w:rPr>
        <w:t xml:space="preserve">  'btn-reset-vault', 'btn-submit-vault', 'vault-feedback-alert', 'victory-team-name', 'stat-time-value',</w:t>
      </w:r>
    </w:p>
    <w:p>
      <w:pPr>
        <w:spacing w:after="0"/>
      </w:pPr>
      <w:r>
        <w:rPr>
          <w:rFonts w:ascii="Consolas" w:hAnsi="Consolas"/>
          <w:sz w:val="16"/>
        </w:rPr>
        <w:t xml:space="preserve">  'stat-levels-value', 'stat-word-value', 'submission-status-banner', 'submission-banner-text',</w:t>
      </w:r>
    </w:p>
    <w:p>
      <w:pPr>
        <w:spacing w:after="0"/>
      </w:pPr>
      <w:r>
        <w:rPr>
          <w:rFonts w:ascii="Consolas" w:hAnsi="Consolas"/>
          <w:sz w:val="16"/>
        </w:rPr>
        <w:t xml:space="preserve">  'btn-retry-submission', 'btn-copy-verification', 'btn-return-team-hub', 'toast-container',</w:t>
      </w:r>
    </w:p>
    <w:p>
      <w:pPr>
        <w:spacing w:after="0"/>
      </w:pPr>
      <w:r>
        <w:rPr>
          <w:rFonts w:ascii="Consolas" w:hAnsi="Consolas"/>
          <w:sz w:val="16"/>
        </w:rPr>
        <w:t xml:space="preserve">  'cses-header-logo', 'entry-mascot-img'</w:t>
      </w:r>
    </w:p>
    <w:p>
      <w:pPr>
        <w:spacing w:after="0"/>
      </w:pPr>
      <w:r>
        <w:rPr>
          <w:rFonts w:ascii="Consolas" w:hAnsi="Consolas"/>
          <w:sz w:val="16"/>
        </w:rPr>
        <w:t>];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mockIds.forEach(createMockElement);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global.window = {</w:t>
      </w:r>
    </w:p>
    <w:p>
      <w:pPr>
        <w:spacing w:after="0"/>
      </w:pPr>
      <w:r>
        <w:rPr>
          <w:rFonts w:ascii="Consolas" w:hAnsi="Consolas"/>
          <w:sz w:val="16"/>
        </w:rPr>
        <w:t xml:space="preserve">  location: { search: '' },</w:t>
      </w:r>
    </w:p>
    <w:p>
      <w:pPr>
        <w:spacing w:after="0"/>
      </w:pPr>
      <w:r>
        <w:rPr>
          <w:rFonts w:ascii="Consolas" w:hAnsi="Consolas"/>
          <w:sz w:val="16"/>
        </w:rPr>
        <w:t xml:space="preserve">  scrollTo: () =&gt; {},</w:t>
      </w:r>
    </w:p>
    <w:p>
      <w:pPr>
        <w:spacing w:after="0"/>
      </w:pPr>
      <w:r>
        <w:rPr>
          <w:rFonts w:ascii="Consolas" w:hAnsi="Consolas"/>
          <w:sz w:val="16"/>
        </w:rPr>
        <w:t xml:space="preserve">  document: {</w:t>
      </w:r>
    </w:p>
    <w:p>
      <w:pPr>
        <w:spacing w:after="0"/>
      </w:pPr>
      <w:r>
        <w:rPr>
          <w:rFonts w:ascii="Consolas" w:hAnsi="Consolas"/>
          <w:sz w:val="16"/>
        </w:rPr>
        <w:t xml:space="preserve">    readyState: 'complete',</w:t>
      </w:r>
    </w:p>
    <w:p>
      <w:pPr>
        <w:spacing w:after="0"/>
      </w:pPr>
      <w:r>
        <w:rPr>
          <w:rFonts w:ascii="Consolas" w:hAnsi="Consolas"/>
          <w:sz w:val="16"/>
        </w:rPr>
        <w:t xml:space="preserve">    getElementById: (id) =&gt; domStore[id] || createMockElement(id),</w:t>
      </w:r>
    </w:p>
    <w:p>
      <w:pPr>
        <w:spacing w:after="0"/>
      </w:pPr>
      <w:r>
        <w:rPr>
          <w:rFonts w:ascii="Consolas" w:hAnsi="Consolas"/>
          <w:sz w:val="16"/>
        </w:rPr>
        <w:t xml:space="preserve">    createElement: (tag) =&gt; createMockElement(`dyn-${tag}-${Math.random()}`),</w:t>
      </w:r>
    </w:p>
    <w:p>
      <w:pPr>
        <w:spacing w:after="0"/>
      </w:pPr>
      <w:r>
        <w:rPr>
          <w:rFonts w:ascii="Consolas" w:hAnsi="Consolas"/>
          <w:sz w:val="16"/>
        </w:rPr>
        <w:t xml:space="preserve">    createElementNS: (ns, tag) =&gt; createMockElement(`dyn-${tag}-${Math.random()}`),</w:t>
      </w:r>
    </w:p>
    <w:p>
      <w:pPr>
        <w:spacing w:after="0"/>
      </w:pPr>
      <w:r>
        <w:rPr>
          <w:rFonts w:ascii="Consolas" w:hAnsi="Consolas"/>
          <w:sz w:val="16"/>
        </w:rPr>
        <w:t xml:space="preserve">    addEventListener: () =&gt; {}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};</w:t>
      </w:r>
    </w:p>
    <w:p>
      <w:pPr>
        <w:spacing w:after="0"/>
      </w:pPr>
      <w:r>
        <w:rPr>
          <w:rFonts w:ascii="Consolas" w:hAnsi="Consolas"/>
          <w:sz w:val="16"/>
        </w:rPr>
        <w:t>global.document = global.window.document;</w:t>
      </w:r>
    </w:p>
    <w:p>
      <w:pPr>
        <w:spacing w:after="0"/>
      </w:pPr>
      <w:r>
        <w:rPr>
          <w:rFonts w:ascii="Consolas" w:hAnsi="Consolas"/>
          <w:sz w:val="16"/>
        </w:rPr>
        <w:t>global.localStorage = mockLocalStorage;</w:t>
      </w:r>
    </w:p>
    <w:p>
      <w:pPr>
        <w:spacing w:after="0"/>
      </w:pPr>
      <w:r>
        <w:rPr>
          <w:rFonts w:ascii="Consolas" w:hAnsi="Consolas"/>
          <w:sz w:val="16"/>
        </w:rPr>
        <w:t>global.navigator = { userAgent: 'NodeTestAgent' };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1. Load config.js</w:t>
      </w:r>
    </w:p>
    <w:p>
      <w:pPr>
        <w:spacing w:after="0"/>
      </w:pPr>
      <w:r>
        <w:rPr>
          <w:rFonts w:ascii="Consolas" w:hAnsi="Consolas"/>
          <w:sz w:val="16"/>
        </w:rPr>
        <w:t>require('./config.js');</w:t>
      </w:r>
    </w:p>
    <w:p>
      <w:pPr>
        <w:spacing w:after="0"/>
      </w:pPr>
      <w:r>
        <w:rPr>
          <w:rFonts w:ascii="Consolas" w:hAnsi="Consolas"/>
          <w:sz w:val="16"/>
        </w:rPr>
        <w:t>assert.ok(global.window.GAME_CONFIG, 'window.GAME_CONFIG should be populated');</w:t>
      </w:r>
    </w:p>
    <w:p>
      <w:pPr>
        <w:spacing w:after="0"/>
      </w:pPr>
      <w:r>
        <w:rPr>
          <w:rFonts w:ascii="Consolas" w:hAnsi="Consolas"/>
          <w:sz w:val="16"/>
        </w:rPr>
        <w:t>assert.strictEqual(global.window.GAME_CONFIG.teams.length, 6, 'Should have 6 teams');</w:t>
      </w:r>
    </w:p>
    <w:p>
      <w:pPr>
        <w:spacing w:after="0"/>
      </w:pPr>
      <w:r>
        <w:rPr>
          <w:rFonts w:ascii="Consolas" w:hAnsi="Consolas"/>
          <w:sz w:val="16"/>
        </w:rPr>
        <w:t>console.log('✓ Step 1: config.js loaded with 6 teams.');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2. Load questions.js</w:t>
      </w:r>
    </w:p>
    <w:p>
      <w:pPr>
        <w:spacing w:after="0"/>
      </w:pPr>
      <w:r>
        <w:rPr>
          <w:rFonts w:ascii="Consolas" w:hAnsi="Consolas"/>
          <w:sz w:val="16"/>
        </w:rPr>
        <w:t>require('./questions.js');</w:t>
      </w:r>
    </w:p>
    <w:p>
      <w:pPr>
        <w:spacing w:after="0"/>
      </w:pPr>
      <w:r>
        <w:rPr>
          <w:rFonts w:ascii="Consolas" w:hAnsi="Consolas"/>
          <w:sz w:val="16"/>
        </w:rPr>
        <w:t>assert.ok(global.window.PUZZLE_LEVELS, 'window.PUZZLE_LEVELS should be populated');</w:t>
      </w:r>
    </w:p>
    <w:p>
      <w:pPr>
        <w:spacing w:after="0"/>
      </w:pPr>
      <w:r>
        <w:rPr>
          <w:rFonts w:ascii="Consolas" w:hAnsi="Consolas"/>
          <w:sz w:val="16"/>
        </w:rPr>
        <w:t>assert.strictEqual(global.window.PUZZLE_LEVELS.length, 6, 'Should have 6 levels');</w:t>
      </w:r>
    </w:p>
    <w:p>
      <w:pPr>
        <w:spacing w:after="0"/>
      </w:pPr>
      <w:r>
        <w:rPr>
          <w:rFonts w:ascii="Consolas" w:hAnsi="Consolas"/>
          <w:sz w:val="16"/>
        </w:rPr>
        <w:t>console.log('✓ Step 2: questions.js loaded with 6 levels (36 questions).');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3. Load audio.js</w:t>
      </w:r>
    </w:p>
    <w:p>
      <w:pPr>
        <w:spacing w:after="0"/>
      </w:pPr>
      <w:r>
        <w:rPr>
          <w:rFonts w:ascii="Consolas" w:hAnsi="Consolas"/>
          <w:sz w:val="16"/>
        </w:rPr>
        <w:t>require('./audio.js');</w:t>
      </w:r>
    </w:p>
    <w:p>
      <w:pPr>
        <w:spacing w:after="0"/>
      </w:pPr>
      <w:r>
        <w:rPr>
          <w:rFonts w:ascii="Consolas" w:hAnsi="Consolas"/>
          <w:sz w:val="16"/>
        </w:rPr>
        <w:t>assert.ok(global.window.soundManager, 'window.soundManager should be populated');</w:t>
      </w:r>
    </w:p>
    <w:p>
      <w:pPr>
        <w:spacing w:after="0"/>
      </w:pPr>
      <w:r>
        <w:rPr>
          <w:rFonts w:ascii="Consolas" w:hAnsi="Consolas"/>
          <w:sz w:val="16"/>
        </w:rPr>
        <w:t>console.log('✓ Step 3: audio.js loaded with sound manager.');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4. Load game.js</w:t>
      </w:r>
    </w:p>
    <w:p>
      <w:pPr>
        <w:spacing w:after="0"/>
      </w:pPr>
      <w:r>
        <w:rPr>
          <w:rFonts w:ascii="Consolas" w:hAnsi="Consolas"/>
          <w:sz w:val="16"/>
        </w:rPr>
        <w:t>require('./game.js');</w:t>
      </w:r>
    </w:p>
    <w:p>
      <w:pPr>
        <w:spacing w:after="0"/>
      </w:pPr>
      <w:r>
        <w:rPr>
          <w:rFonts w:ascii="Consolas" w:hAnsi="Consolas"/>
          <w:sz w:val="16"/>
        </w:rPr>
        <w:t>assert.ok(global.window.technovaGame, 'window.technovaGame instance should be initialized');</w:t>
      </w:r>
    </w:p>
    <w:p>
      <w:pPr>
        <w:spacing w:after="0"/>
      </w:pPr>
      <w:r>
        <w:rPr>
          <w:rFonts w:ascii="Consolas" w:hAnsi="Consolas"/>
          <w:sz w:val="16"/>
        </w:rPr>
        <w:t>const game = global.window.technovaGame;</w:t>
      </w:r>
    </w:p>
    <w:p>
      <w:pPr>
        <w:spacing w:after="0"/>
      </w:pPr>
      <w:r>
        <w:rPr>
          <w:rFonts w:ascii="Consolas" w:hAnsi="Consolas"/>
          <w:sz w:val="16"/>
        </w:rPr>
        <w:t>console.log('✓ Step 4: game.js bootstrapped successfully.');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5. Start mission flow should initialize a team-scoped local storage state.</w:t>
      </w:r>
    </w:p>
    <w:p>
      <w:pPr>
        <w:spacing w:after="0"/>
      </w:pPr>
      <w:r>
        <w:rPr>
          <w:rFonts w:ascii="Consolas" w:hAnsi="Consolas"/>
          <w:sz w:val="16"/>
        </w:rPr>
        <w:t>const teamName = 'Node Squad';</w:t>
      </w:r>
    </w:p>
    <w:p>
      <w:pPr>
        <w:spacing w:after="0"/>
      </w:pPr>
      <w:r>
        <w:rPr>
          <w:rFonts w:ascii="Consolas" w:hAnsi="Consolas"/>
          <w:sz w:val="16"/>
        </w:rPr>
        <w:t>const input = global.document.getElementById('inp-team');</w:t>
      </w:r>
    </w:p>
    <w:p>
      <w:pPr>
        <w:spacing w:after="0"/>
      </w:pPr>
      <w:r>
        <w:rPr>
          <w:rFonts w:ascii="Consolas" w:hAnsi="Consolas"/>
          <w:sz w:val="16"/>
        </w:rPr>
        <w:t>if (input) input.value = teamName;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game._startMission();</w:t>
      </w:r>
    </w:p>
    <w:p>
      <w:pPr>
        <w:spacing w:after="0"/>
      </w:pPr>
      <w:r>
        <w:rPr>
          <w:rFonts w:ascii="Consolas" w:hAnsi="Consolas"/>
          <w:sz w:val="16"/>
        </w:rPr>
        <w:t>assert.ok(game.state &amp;&amp; game.state.teamName === teamName, 'A named team should start a mission session');</w:t>
      </w:r>
    </w:p>
    <w:p>
      <w:pPr>
        <w:spacing w:after="0"/>
      </w:pPr>
      <w:r>
        <w:rPr>
          <w:rFonts w:ascii="Consolas" w:hAnsi="Consolas"/>
          <w:sz w:val="16"/>
        </w:rPr>
        <w:t>assert.ok(game.state.startTime &gt; 0, 'startTime should now be recorded');</w:t>
      </w:r>
    </w:p>
    <w:p>
      <w:pPr>
        <w:spacing w:after="0"/>
      </w:pPr>
      <w:r>
        <w:rPr>
          <w:rFonts w:ascii="Consolas" w:hAnsi="Consolas"/>
          <w:sz w:val="16"/>
        </w:rPr>
        <w:t>assert.ok(game.state.completedLevels.length &gt;= 0, 'Mission state should exist');</w:t>
      </w:r>
    </w:p>
    <w:p>
      <w:pPr>
        <w:spacing w:after="0"/>
      </w:pPr>
      <w:r>
        <w:rPr>
          <w:rFonts w:ascii="Consolas" w:hAnsi="Consolas"/>
          <w:sz w:val="16"/>
        </w:rPr>
        <w:t>console.log('✓ Step 5: START MISSION created a valid team session and initialized the game state.');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Additional brief-alignment check: direct team URLs should hydrate a known team name.</w:t>
      </w:r>
    </w:p>
    <w:p>
      <w:pPr>
        <w:spacing w:after="0"/>
      </w:pPr>
      <w:r>
        <w:rPr>
          <w:rFonts w:ascii="Consolas" w:hAnsi="Consolas"/>
          <w:sz w:val="16"/>
        </w:rPr>
        <w:t>global.window.location.search = '?team=TEAM_02';</w:t>
      </w:r>
    </w:p>
    <w:p>
      <w:pPr>
        <w:spacing w:after="0"/>
      </w:pPr>
      <w:r>
        <w:rPr>
          <w:rFonts w:ascii="Consolas" w:hAnsi="Consolas"/>
          <w:sz w:val="16"/>
        </w:rPr>
        <w:t>input.value = '';</w:t>
      </w:r>
    </w:p>
    <w:p>
      <w:pPr>
        <w:spacing w:after="0"/>
      </w:pPr>
      <w:r>
        <w:rPr>
          <w:rFonts w:ascii="Consolas" w:hAnsi="Consolas"/>
          <w:sz w:val="16"/>
        </w:rPr>
        <w:t>input.dataset = {};</w:t>
      </w:r>
    </w:p>
    <w:p>
      <w:pPr>
        <w:spacing w:after="0"/>
      </w:pPr>
      <w:r>
        <w:rPr>
          <w:rFonts w:ascii="Consolas" w:hAnsi="Consolas"/>
          <w:sz w:val="16"/>
        </w:rPr>
        <w:t>game._applyTeamSeed();</w:t>
      </w:r>
    </w:p>
    <w:p>
      <w:pPr>
        <w:spacing w:after="0"/>
      </w:pPr>
      <w:r>
        <w:rPr>
          <w:rFonts w:ascii="Consolas" w:hAnsi="Consolas"/>
          <w:sz w:val="16"/>
        </w:rPr>
        <w:t>assert.strictEqual(input.value, 'Cyber Sentinels', 'Team query param should auto-select the official team name');</w:t>
      </w:r>
    </w:p>
    <w:p>
      <w:pPr>
        <w:spacing w:after="0"/>
      </w:pPr>
      <w:r>
        <w:rPr>
          <w:rFonts w:ascii="Consolas" w:hAnsi="Consolas"/>
          <w:sz w:val="16"/>
        </w:rPr>
        <w:t>console.log('✓ Step 5b: team query param resolves to the official team roster and seeds the input.');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6. Multi-team catalog and per-team isolation are represented via the config and localStorage naming convention.</w:t>
      </w:r>
    </w:p>
    <w:p>
      <w:pPr>
        <w:spacing w:after="0"/>
      </w:pPr>
      <w:r>
        <w:rPr>
          <w:rFonts w:ascii="Consolas" w:hAnsi="Consolas"/>
          <w:sz w:val="16"/>
        </w:rPr>
        <w:t>assert.ok(Array.isArray(global.window.GAME_CONFIG.teams), 'Team catalog should exist');</w:t>
      </w:r>
    </w:p>
    <w:p>
      <w:pPr>
        <w:spacing w:after="0"/>
      </w:pPr>
      <w:r>
        <w:rPr>
          <w:rFonts w:ascii="Consolas" w:hAnsi="Consolas"/>
          <w:sz w:val="16"/>
        </w:rPr>
        <w:t>assert.strictEqual(global.window.GAME_CONFIG.teams[1].id, 'TEAM_02', 'Second team should be TEAM_02');</w:t>
      </w:r>
    </w:p>
    <w:p>
      <w:pPr>
        <w:spacing w:after="0"/>
      </w:pPr>
      <w:r>
        <w:rPr>
          <w:rFonts w:ascii="Consolas" w:hAnsi="Consolas"/>
          <w:sz w:val="16"/>
        </w:rPr>
        <w:t>assert.strictEqual(global.window.GAME_CONFIG.teams.length, 6, 'Should have 6 teams');</w:t>
      </w:r>
    </w:p>
    <w:p>
      <w:pPr>
        <w:spacing w:after="0"/>
      </w:pPr>
      <w:r>
        <w:rPr>
          <w:rFonts w:ascii="Consolas" w:hAnsi="Consolas"/>
          <w:sz w:val="16"/>
        </w:rPr>
        <w:t>console.log('✓ Step 6: Team catalog is present and the single-site model remains consistent.');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console.log('\n=== ALL ARCHITECTURAL TESTS PASSED PERFECTLY ===\n');</w:t>
      </w:r>
    </w:p>
    <w:p>
      <w:r>
        <w:br w:type="page"/>
      </w:r>
    </w:p>
    <w:p>
      <w:pPr>
        <w:pStyle w:val="Heading1"/>
      </w:pPr>
      <w:r>
        <w:t>15. test_suite.js</w:t>
      </w:r>
    </w:p>
    <w:p>
      <w:pPr>
        <w:spacing w:after="0"/>
      </w:pPr>
      <w:r>
        <w:rPr>
          <w:rFonts w:ascii="Consolas" w:hAnsi="Consolas"/>
          <w:sz w:val="16"/>
        </w:rPr>
        <w:t>/**</w:t>
      </w:r>
    </w:p>
    <w:p>
      <w:pPr>
        <w:spacing w:after="0"/>
      </w:pPr>
      <w:r>
        <w:rPr>
          <w:rFonts w:ascii="Consolas" w:hAnsi="Consolas"/>
          <w:sz w:val="16"/>
        </w:rPr>
        <w:t xml:space="preserve"> * TECHNOVA: TEAM PUZZLE ADVENTURE — AUTOMATED TEST SUITE</w:t>
      </w:r>
    </w:p>
    <w:p>
      <w:pPr>
        <w:spacing w:after="0"/>
      </w:pPr>
      <w:r>
        <w:rPr>
          <w:rFonts w:ascii="Consolas" w:hAnsi="Consolas"/>
          <w:sz w:val="16"/>
        </w:rPr>
        <w:t xml:space="preserve"> * Validates data integrity, progression rules, scoring formulas, and team configurations.</w:t>
      </w:r>
    </w:p>
    <w:p>
      <w:pPr>
        <w:spacing w:after="0"/>
      </w:pPr>
      <w:r>
        <w:rPr>
          <w:rFonts w:ascii="Consolas" w:hAnsi="Consolas"/>
          <w:sz w:val="16"/>
        </w:rPr>
        <w:t xml:space="preserve"> */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assert = require('assert');</w:t>
      </w:r>
    </w:p>
    <w:p>
      <w:pPr>
        <w:spacing w:after="0"/>
      </w:pPr>
      <w:r>
        <w:rPr>
          <w:rFonts w:ascii="Consolas" w:hAnsi="Consolas"/>
          <w:sz w:val="16"/>
        </w:rPr>
        <w:t>const fs = require('fs');</w:t>
      </w:r>
    </w:p>
    <w:p>
      <w:pPr>
        <w:spacing w:after="0"/>
      </w:pPr>
      <w:r>
        <w:rPr>
          <w:rFonts w:ascii="Consolas" w:hAnsi="Consolas"/>
          <w:sz w:val="16"/>
        </w:rPr>
        <w:t>const path = require('path');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const { PUZZLE_LEVELS } = require('./questions.js');</w:t>
      </w:r>
    </w:p>
    <w:p>
      <w:pPr>
        <w:spacing w:after="0"/>
      </w:pPr>
      <w:r>
        <w:rPr>
          <w:rFonts w:ascii="Consolas" w:hAnsi="Consolas"/>
          <w:sz w:val="16"/>
        </w:rPr>
        <w:t>const { GAME_CONFIG } = require('./config.js');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console.log('--- STARTING TECHNOVA AUTOMATED TEST SUITE ---');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let passedTests = 0;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function test(name, fn) {</w:t>
      </w:r>
    </w:p>
    <w:p>
      <w:pPr>
        <w:spacing w:after="0"/>
      </w:pPr>
      <w:r>
        <w:rPr>
          <w:rFonts w:ascii="Consolas" w:hAnsi="Consolas"/>
          <w:sz w:val="16"/>
        </w:rPr>
        <w:t xml:space="preserve">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fn();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console.log(`  ✓ PASS: ${name}`);</w:t>
      </w:r>
    </w:p>
    <w:p>
      <w:pPr>
        <w:spacing w:after="0"/>
      </w:pPr>
      <w:r>
        <w:rPr>
          <w:rFonts w:ascii="Consolas" w:hAnsi="Consolas"/>
          <w:sz w:val="16"/>
        </w:rPr>
        <w:t xml:space="preserve">    passedTests++;</w:t>
      </w:r>
    </w:p>
    <w:p>
      <w:pPr>
        <w:spacing w:after="0"/>
      </w:pPr>
      <w:r>
        <w:rPr>
          <w:rFonts w:ascii="Consolas" w:hAnsi="Consolas"/>
          <w:sz w:val="16"/>
        </w:rPr>
        <w:t xml:space="preserve">  } catch (err)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console.error(`  ✗ FAIL: ${name}`);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console.error(`    ${err.message}`);</w:t>
      </w:r>
    </w:p>
    <w:p>
      <w:pPr>
        <w:spacing w:after="0"/>
      </w:pPr>
      <w:r>
        <w:rPr>
          <w:rFonts w:ascii="Consolas" w:hAnsi="Consolas"/>
          <w:sz w:val="16"/>
        </w:rPr>
        <w:t xml:space="preserve">    process.exitCode = 1;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1. Structure Tests</w:t>
      </w:r>
    </w:p>
    <w:p>
      <w:pPr>
        <w:spacing w:after="0"/>
      </w:pPr>
      <w:r>
        <w:rPr>
          <w:rFonts w:ascii="Consolas" w:hAnsi="Consolas"/>
          <w:sz w:val="16"/>
        </w:rPr>
        <w:t>test('PUZZLE_LEVELS contains exactly 6 levels',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assert.strictEqual(PUZZLE_LEVELS.length, 6);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test('Every level has exactly 6 questions (36 total)',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let count = 0;</w:t>
      </w:r>
    </w:p>
    <w:p>
      <w:pPr>
        <w:spacing w:after="0"/>
      </w:pPr>
      <w:r>
        <w:rPr>
          <w:rFonts w:ascii="Consolas" w:hAnsi="Consolas"/>
          <w:sz w:val="16"/>
        </w:rPr>
        <w:t xml:space="preserve">  PUZZLE_LEVELS.forEach((lvl, idx)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assert.strictEqual(lvl.questions.length, 6, `Level ${idx + 1} has ${lvl.questions.length} questions`);</w:t>
      </w:r>
    </w:p>
    <w:p>
      <w:pPr>
        <w:spacing w:after="0"/>
      </w:pPr>
      <w:r>
        <w:rPr>
          <w:rFonts w:ascii="Consolas" w:hAnsi="Consolas"/>
          <w:sz w:val="16"/>
        </w:rPr>
        <w:t xml:space="preserve">    count += lvl.questions.length;</w:t>
      </w:r>
    </w:p>
    <w:p>
      <w:pPr>
        <w:spacing w:after="0"/>
      </w:pPr>
      <w:r>
        <w:rPr>
          <w:rFonts w:ascii="Consolas" w:hAnsi="Consolas"/>
          <w:sz w:val="16"/>
        </w:rPr>
        <w:t xml:space="preserve">  });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assert.strictEqual(count, 36);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test('Every question has text, 4 options (A, B, C, D), a valid correctAnswer and a hint',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validKeys = ['A', 'B', 'C', 'D'];</w:t>
      </w:r>
    </w:p>
    <w:p>
      <w:pPr>
        <w:spacing w:after="0"/>
      </w:pPr>
      <w:r>
        <w:rPr>
          <w:rFonts w:ascii="Consolas" w:hAnsi="Consolas"/>
          <w:sz w:val="16"/>
        </w:rPr>
        <w:t xml:space="preserve">  PUZZLE_LEVELS.forEach((lvl)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lvl.questions.forEach((q)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assert.ok(q.text &amp;&amp; q.text.trim().length &gt; 0, `Question text missing in ${q.id}`);</w:t>
      </w:r>
    </w:p>
    <w:p>
      <w:pPr>
        <w:spacing w:after="0"/>
      </w:pPr>
      <w:r>
        <w:rPr>
          <w:rFonts w:ascii="Consolas" w:hAnsi="Consolas"/>
          <w:sz w:val="16"/>
        </w:rPr>
        <w:t xml:space="preserve">      assert.strictEqual(q.options.length, 4, `Question ${q.id} does not have 4 options`);</w:t>
      </w:r>
    </w:p>
    <w:p>
      <w:pPr>
        <w:spacing w:after="0"/>
      </w:pPr>
      <w:r>
        <w:rPr>
          <w:rFonts w:ascii="Consolas" w:hAnsi="Consolas"/>
          <w:sz w:val="16"/>
        </w:rPr>
        <w:t xml:space="preserve">      assert.ok(validKeys.includes(q.correctAnswer), `Invalid answer key ${q.correctAnswer} in ${q.id}`);</w:t>
      </w:r>
    </w:p>
    <w:p>
      <w:pPr>
        <w:spacing w:after="0"/>
      </w:pPr>
      <w:r>
        <w:rPr>
          <w:rFonts w:ascii="Consolas" w:hAnsi="Consolas"/>
          <w:sz w:val="16"/>
        </w:rPr>
        <w:t xml:space="preserve">      assert.ok(q.hint &amp;&amp; q.hint.trim().length &gt; 0, `Hint missing in ${q.id}`);</w:t>
      </w:r>
    </w:p>
    <w:p>
      <w:pPr>
        <w:spacing w:after="0"/>
      </w:pPr>
      <w:r>
        <w:rPr>
          <w:rFonts w:ascii="Consolas" w:hAnsi="Consolas"/>
          <w:sz w:val="16"/>
        </w:rPr>
        <w:t xml:space="preserve">    });</w:t>
      </w:r>
    </w:p>
    <w:p>
      <w:pPr>
        <w:spacing w:after="0"/>
      </w:pPr>
      <w:r>
        <w:rPr>
          <w:rFonts w:ascii="Consolas" w:hAnsi="Consolas"/>
          <w:sz w:val="16"/>
        </w:rPr>
        <w:t xml:space="preserve">  });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2. Secret Word Mapping</w:t>
      </w:r>
    </w:p>
    <w:p>
      <w:pPr>
        <w:spacing w:after="0"/>
      </w:pPr>
      <w:r>
        <w:rPr>
          <w:rFonts w:ascii="Consolas" w:hAnsi="Consolas"/>
          <w:sz w:val="16"/>
        </w:rPr>
        <w:t>test('Secret word matches letter mapping and equals CIPHER',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assert.strictEqual(GAME_CONFIG.secretWord, 'CIPHER');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assert.strictEqual(GAME_CONFIG.secretWordLength, 6);</w:t>
      </w:r>
    </w:p>
    <w:p>
      <w:pPr>
        <w:spacing w:after="0"/>
      </w:pPr>
      <w:r>
        <w:rPr>
          <w:rFonts w:ascii="Consolas" w:hAnsi="Consolas"/>
          <w:sz w:val="16"/>
        </w:rPr>
        <w:t xml:space="preserve">  const mappedWord = [1, 2, 3, 4, 5, 6].map((i) =&gt; GAME_CONFIG.secretLetterMapping[i]).join('');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assert.strictEqual(mappedWord, 'CIPHER');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3. Scoring Formula Validation</w:t>
      </w:r>
    </w:p>
    <w:p>
      <w:pPr>
        <w:spacing w:after="0"/>
      </w:pPr>
      <w:r>
        <w:rPr>
          <w:rFonts w:ascii="Consolas" w:hAnsi="Consolas"/>
          <w:sz w:val="16"/>
        </w:rPr>
        <w:t>test('Default scoring formula computes valid numerical results',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formula = GAME_CONFIG.scoringFormula;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assert.strictEqual(formula.pointsPerCorrectQuestion, 100);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assert.strictEqual(formula.levelCompletionBonus, 500);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assert.strictEqual(formula.vaultUnlockBonus, 1500);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// Perfect game score: 36 * 100 + 6 * 500 + 1500 = 3600 + 3000 + 1500 = 8100</w:t>
      </w:r>
    </w:p>
    <w:p>
      <w:pPr>
        <w:spacing w:after="0"/>
      </w:pPr>
      <w:r>
        <w:rPr>
          <w:rFonts w:ascii="Consolas" w:hAnsi="Consolas"/>
          <w:sz w:val="16"/>
        </w:rPr>
        <w:t xml:space="preserve">  const maxScore = 36 * formula.pointsPerCorrectQuestion + 6 * formula.levelCompletionBonus + formula.vaultUnlockBonus;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assert.strictEqual(maxScore, 8100);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4. Mascot SVG Assets Validation</w:t>
      </w:r>
    </w:p>
    <w:p>
      <w:pPr>
        <w:spacing w:after="0"/>
      </w:pPr>
      <w:r>
        <w:rPr>
          <w:rFonts w:ascii="Consolas" w:hAnsi="Consolas"/>
          <w:sz w:val="16"/>
        </w:rPr>
        <w:t>test('All 5 creature mascot SVGs exist in assets/creatures',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states = ['idle', 'thinking', 'success', 'confused', 'celebration'];</w:t>
      </w:r>
    </w:p>
    <w:p>
      <w:pPr>
        <w:spacing w:after="0"/>
      </w:pPr>
      <w:r>
        <w:rPr>
          <w:rFonts w:ascii="Consolas" w:hAnsi="Consolas"/>
          <w:sz w:val="16"/>
        </w:rPr>
        <w:t xml:space="preserve">  states.forEach((s)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file = path.join(__dirname, 'assets', 'creatures', `creature-${s}.svg`);</w:t>
      </w:r>
    </w:p>
    <w:p>
      <w:pPr>
        <w:spacing w:after="0"/>
      </w:pPr>
      <w:r>
        <w:rPr>
          <w:rFonts w:ascii="Consolas" w:hAnsi="Consolas"/>
          <w:sz w:val="16"/>
        </w:rPr>
        <w:t xml:space="preserve">    assert.ok(fs.existsSync(file), `Mascot SVG missing: ${file}`);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content = fs.readFileSync(file, 'utf8');</w:t>
      </w:r>
    </w:p>
    <w:p>
      <w:pPr>
        <w:spacing w:after="0"/>
      </w:pPr>
      <w:r>
        <w:rPr>
          <w:rFonts w:ascii="Consolas" w:hAnsi="Consolas"/>
          <w:sz w:val="16"/>
        </w:rPr>
        <w:t xml:space="preserve">    assert.ok(content.includes('&lt;svg'), `Invalid SVG content in creature-${s}.svg`);</w:t>
      </w:r>
    </w:p>
    <w:p>
      <w:pPr>
        <w:spacing w:after="0"/>
      </w:pPr>
      <w:r>
        <w:rPr>
          <w:rFonts w:ascii="Consolas" w:hAnsi="Consolas"/>
          <w:sz w:val="16"/>
        </w:rPr>
        <w:t xml:space="preserve">  });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// 5. Deployments Validation</w:t>
      </w:r>
    </w:p>
    <w:p>
      <w:pPr>
        <w:spacing w:after="0"/>
      </w:pPr>
      <w:r>
        <w:rPr>
          <w:rFonts w:ascii="Consolas" w:hAnsi="Consolas"/>
          <w:sz w:val="16"/>
        </w:rPr>
        <w:t>test('Single-site config exposes a six-team catalog for the event', 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assert.ok(Array.isArray(GAME_CONFIG.teams));</w:t>
      </w:r>
    </w:p>
    <w:p>
      <w:pPr>
        <w:spacing w:after="0"/>
      </w:pPr>
      <w:r>
        <w:rPr>
          <w:rFonts w:ascii="Consolas" w:hAnsi="Consolas"/>
          <w:sz w:val="16"/>
        </w:rPr>
        <w:t xml:space="preserve">  assert.strictEqual(GAME_CONFIG.teams.length, 6);</w:t>
      </w:r>
    </w:p>
    <w:p>
      <w:pPr>
        <w:spacing w:after="0"/>
      </w:pPr>
      <w:r>
        <w:rPr>
          <w:rFonts w:ascii="Consolas" w:hAnsi="Consolas"/>
          <w:sz w:val="16"/>
        </w:rPr>
        <w:t xml:space="preserve">  GAME_CONFIG.teams.forEach((team, idx)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assert.strictEqual(team.id, `TEAM_0${idx + 1}`);</w:t>
      </w:r>
    </w:p>
    <w:p>
      <w:pPr>
        <w:spacing w:after="0"/>
      </w:pPr>
      <w:r>
        <w:rPr>
          <w:rFonts w:ascii="Consolas" w:hAnsi="Consolas"/>
          <w:sz w:val="16"/>
        </w:rPr>
        <w:t xml:space="preserve">    assert.ok(team.name &amp;&amp; team.name.trim().length &gt; 0);</w:t>
      </w:r>
    </w:p>
    <w:p>
      <w:pPr>
        <w:spacing w:after="0"/>
      </w:pPr>
      <w:r>
        <w:rPr>
          <w:rFonts w:ascii="Consolas" w:hAnsi="Consolas"/>
          <w:sz w:val="16"/>
        </w:rPr>
        <w:t xml:space="preserve">  });</w:t>
      </w:r>
    </w:p>
    <w:p>
      <w:pPr>
        <w:spacing w:after="0"/>
      </w:pPr>
      <w:r>
        <w:rPr>
          <w:rFonts w:ascii="Consolas" w:hAnsi="Consolas"/>
          <w:sz w:val="16"/>
        </w:rPr>
        <w:t>});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console.log(`\n--- ALL ${passedTests} TESTS EXECUTED AND PASSED ---`);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